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3BE7" w14:textId="2317016F" w:rsidR="004E1BF6" w:rsidRPr="00794566" w:rsidRDefault="004E1BF6" w:rsidP="004E1B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4566">
        <w:rPr>
          <w:rFonts w:ascii="Times New Roman" w:hAnsi="Times New Roman" w:cs="Times New Roman"/>
          <w:b/>
          <w:bCs/>
          <w:sz w:val="28"/>
          <w:szCs w:val="28"/>
        </w:rPr>
        <w:t>Annexure 7.4</w:t>
      </w:r>
    </w:p>
    <w:p w14:paraId="7F3B41D8" w14:textId="1F59F42E" w:rsidR="003855DA" w:rsidRPr="00794566" w:rsidRDefault="003855DA" w:rsidP="004E1BF6">
      <w:pPr>
        <w:jc w:val="center"/>
        <w:rPr>
          <w:rFonts w:ascii="Times New Roman" w:hAnsi="Times New Roman" w:cs="Times New Roman"/>
          <w:b/>
          <w:bCs/>
        </w:rPr>
      </w:pPr>
      <w:r w:rsidRPr="00794566">
        <w:rPr>
          <w:rFonts w:ascii="Times New Roman" w:hAnsi="Times New Roman" w:cs="Times New Roman"/>
          <w:b/>
          <w:bCs/>
          <w:color w:val="000000"/>
          <w:sz w:val="32"/>
          <w:szCs w:val="32"/>
        </w:rPr>
        <w:t>UPES_IQAC_HACKFEST_2025_ Participants' Feedback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4"/>
        <w:gridCol w:w="1166"/>
        <w:gridCol w:w="1469"/>
        <w:gridCol w:w="1576"/>
        <w:gridCol w:w="1483"/>
        <w:gridCol w:w="1576"/>
        <w:gridCol w:w="1483"/>
        <w:gridCol w:w="1484"/>
        <w:gridCol w:w="2063"/>
      </w:tblGrid>
      <w:tr w:rsidR="00794566" w:rsidRPr="00794566" w14:paraId="7EEC9EFF" w14:textId="77777777" w:rsidTr="00794566">
        <w:trPr>
          <w:jc w:val="center"/>
        </w:trPr>
        <w:tc>
          <w:tcPr>
            <w:tcW w:w="663" w:type="pct"/>
          </w:tcPr>
          <w:p w14:paraId="310B7079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Participant</w:t>
            </w:r>
          </w:p>
        </w:tc>
        <w:tc>
          <w:tcPr>
            <w:tcW w:w="413" w:type="pct"/>
          </w:tcPr>
          <w:p w14:paraId="1EE6A91A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520" w:type="pct"/>
          </w:tcPr>
          <w:p w14:paraId="11F20771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550" w:type="pct"/>
          </w:tcPr>
          <w:p w14:paraId="0D1427FC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 / Organization</w:t>
            </w:r>
          </w:p>
        </w:tc>
        <w:tc>
          <w:tcPr>
            <w:tcW w:w="525" w:type="pct"/>
          </w:tcPr>
          <w:p w14:paraId="594EAF49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Quality</w:t>
            </w:r>
          </w:p>
        </w:tc>
        <w:tc>
          <w:tcPr>
            <w:tcW w:w="550" w:type="pct"/>
          </w:tcPr>
          <w:p w14:paraId="3AA75AF6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Organization &amp; Planning</w:t>
            </w:r>
          </w:p>
        </w:tc>
        <w:tc>
          <w:tcPr>
            <w:tcW w:w="525" w:type="pct"/>
          </w:tcPr>
          <w:p w14:paraId="4159683B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Speakers’ Knowledge</w:t>
            </w:r>
          </w:p>
        </w:tc>
        <w:tc>
          <w:tcPr>
            <w:tcW w:w="525" w:type="pct"/>
          </w:tcPr>
          <w:p w14:paraId="1E00899C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Relevance</w:t>
            </w:r>
          </w:p>
        </w:tc>
        <w:tc>
          <w:tcPr>
            <w:tcW w:w="729" w:type="pct"/>
          </w:tcPr>
          <w:p w14:paraId="15ABE7E9" w14:textId="77777777" w:rsidR="00794566" w:rsidRPr="00794566" w:rsidRDefault="00794566" w:rsidP="00D96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794566" w:rsidRPr="00794566" w14:paraId="6C8626CF" w14:textId="77777777" w:rsidTr="00794566">
        <w:trPr>
          <w:jc w:val="center"/>
        </w:trPr>
        <w:tc>
          <w:tcPr>
            <w:tcW w:w="663" w:type="pct"/>
          </w:tcPr>
          <w:p w14:paraId="569C962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Shreya Gupta</w:t>
            </w:r>
          </w:p>
        </w:tc>
        <w:tc>
          <w:tcPr>
            <w:tcW w:w="413" w:type="pct"/>
          </w:tcPr>
          <w:p w14:paraId="5039E17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78A5C2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1FE358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0589BC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225D78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6D5C1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0165C63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871458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1A9F2DFF" w14:textId="77777777" w:rsidTr="00794566">
        <w:trPr>
          <w:jc w:val="center"/>
        </w:trPr>
        <w:tc>
          <w:tcPr>
            <w:tcW w:w="663" w:type="pct"/>
          </w:tcPr>
          <w:p w14:paraId="718BD0C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Ishita Bhatt</w:t>
            </w:r>
          </w:p>
        </w:tc>
        <w:tc>
          <w:tcPr>
            <w:tcW w:w="413" w:type="pct"/>
          </w:tcPr>
          <w:p w14:paraId="1BD54C9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0E919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989BD6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4334E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F6179D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98BEF4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866EC7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F89F59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5258B52" w14:textId="77777777" w:rsidTr="00794566">
        <w:trPr>
          <w:jc w:val="center"/>
        </w:trPr>
        <w:tc>
          <w:tcPr>
            <w:tcW w:w="663" w:type="pct"/>
          </w:tcPr>
          <w:p w14:paraId="67B4539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Garima Karki</w:t>
            </w:r>
          </w:p>
        </w:tc>
        <w:tc>
          <w:tcPr>
            <w:tcW w:w="413" w:type="pct"/>
          </w:tcPr>
          <w:p w14:paraId="0BF7E4C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00FA79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39D1FC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DD8D98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31EE24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2DB48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1683CF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6F6CD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731339D" w14:textId="77777777" w:rsidTr="00794566">
        <w:trPr>
          <w:jc w:val="center"/>
        </w:trPr>
        <w:tc>
          <w:tcPr>
            <w:tcW w:w="663" w:type="pct"/>
          </w:tcPr>
          <w:p w14:paraId="4C5E9E9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Tanusha Sharma</w:t>
            </w:r>
          </w:p>
        </w:tc>
        <w:tc>
          <w:tcPr>
            <w:tcW w:w="413" w:type="pct"/>
          </w:tcPr>
          <w:p w14:paraId="64F6932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277C43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7AE45C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3B86D3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542A3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87831A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614B9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4276A9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54DBF59" w14:textId="77777777" w:rsidTr="00794566">
        <w:trPr>
          <w:jc w:val="center"/>
        </w:trPr>
        <w:tc>
          <w:tcPr>
            <w:tcW w:w="663" w:type="pct"/>
          </w:tcPr>
          <w:p w14:paraId="65960B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Abhigyan Raushan</w:t>
            </w:r>
          </w:p>
        </w:tc>
        <w:tc>
          <w:tcPr>
            <w:tcW w:w="413" w:type="pct"/>
          </w:tcPr>
          <w:p w14:paraId="4845907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FC4DFB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EC6E37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F12303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17D086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5D1F6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2EFDA2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691E01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3E7CC59" w14:textId="77777777" w:rsidTr="00794566">
        <w:trPr>
          <w:jc w:val="center"/>
        </w:trPr>
        <w:tc>
          <w:tcPr>
            <w:tcW w:w="663" w:type="pct"/>
          </w:tcPr>
          <w:p w14:paraId="02B284A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Radhika Na</w:t>
            </w:r>
          </w:p>
        </w:tc>
        <w:tc>
          <w:tcPr>
            <w:tcW w:w="413" w:type="pct"/>
          </w:tcPr>
          <w:p w14:paraId="159729C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32957A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413CB2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6646C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59CCD5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B7DB7D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1020F3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70E8A9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C5A7159" w14:textId="77777777" w:rsidTr="00794566">
        <w:trPr>
          <w:jc w:val="center"/>
        </w:trPr>
        <w:tc>
          <w:tcPr>
            <w:tcW w:w="663" w:type="pct"/>
          </w:tcPr>
          <w:p w14:paraId="1E97581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Swati Kumari</w:t>
            </w:r>
          </w:p>
        </w:tc>
        <w:tc>
          <w:tcPr>
            <w:tcW w:w="413" w:type="pct"/>
          </w:tcPr>
          <w:p w14:paraId="2F1B11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C715BC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3DABC7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97D96B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20B069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C0916E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43C0E81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A94DFC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0BE95B3" w14:textId="77777777" w:rsidTr="00794566">
        <w:trPr>
          <w:jc w:val="center"/>
        </w:trPr>
        <w:tc>
          <w:tcPr>
            <w:tcW w:w="663" w:type="pct"/>
          </w:tcPr>
          <w:p w14:paraId="54BB2DC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Siddharth Shukla</w:t>
            </w:r>
          </w:p>
        </w:tc>
        <w:tc>
          <w:tcPr>
            <w:tcW w:w="413" w:type="pct"/>
          </w:tcPr>
          <w:p w14:paraId="2BD94D2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A7244D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CC793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F817C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5A452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C0DE1E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B9F4CC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495158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3141F6BF" w14:textId="77777777" w:rsidTr="00794566">
        <w:trPr>
          <w:jc w:val="center"/>
        </w:trPr>
        <w:tc>
          <w:tcPr>
            <w:tcW w:w="663" w:type="pct"/>
          </w:tcPr>
          <w:p w14:paraId="3A81DFA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Rachit Tyagi</w:t>
            </w:r>
          </w:p>
        </w:tc>
        <w:tc>
          <w:tcPr>
            <w:tcW w:w="413" w:type="pct"/>
          </w:tcPr>
          <w:p w14:paraId="236CD0A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08E1E4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72BF0F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BC915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2C4684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850678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FA0A96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418F4B2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11FCA25" w14:textId="77777777" w:rsidTr="00794566">
        <w:trPr>
          <w:jc w:val="center"/>
        </w:trPr>
        <w:tc>
          <w:tcPr>
            <w:tcW w:w="663" w:type="pct"/>
          </w:tcPr>
          <w:p w14:paraId="4AA3DB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Dhruv Singh Malik</w:t>
            </w:r>
          </w:p>
        </w:tc>
        <w:tc>
          <w:tcPr>
            <w:tcW w:w="413" w:type="pct"/>
          </w:tcPr>
          <w:p w14:paraId="0B22B6A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DC51B6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DB8FA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C7DA0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A7D2D8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F4975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029E1F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1CD6EC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41B0A43" w14:textId="77777777" w:rsidTr="00794566">
        <w:trPr>
          <w:jc w:val="center"/>
        </w:trPr>
        <w:tc>
          <w:tcPr>
            <w:tcW w:w="663" w:type="pct"/>
          </w:tcPr>
          <w:p w14:paraId="2B9ABEF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Somavarampeta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Sreeya Raj</w:t>
            </w:r>
          </w:p>
        </w:tc>
        <w:tc>
          <w:tcPr>
            <w:tcW w:w="413" w:type="pct"/>
          </w:tcPr>
          <w:p w14:paraId="6A9CD5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DAB42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E24998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D21968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C9850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A43AD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158A3B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08D9F0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FCF36A1" w14:textId="77777777" w:rsidTr="00794566">
        <w:trPr>
          <w:jc w:val="center"/>
        </w:trPr>
        <w:tc>
          <w:tcPr>
            <w:tcW w:w="663" w:type="pct"/>
          </w:tcPr>
          <w:p w14:paraId="7C659F0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Tanisha Patel</w:t>
            </w:r>
          </w:p>
        </w:tc>
        <w:tc>
          <w:tcPr>
            <w:tcW w:w="413" w:type="pct"/>
          </w:tcPr>
          <w:p w14:paraId="6193B97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B3E30D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BE48D9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A177E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2641A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56038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765C9D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6FE2B4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9EA5A35" w14:textId="77777777" w:rsidTr="00794566">
        <w:trPr>
          <w:jc w:val="center"/>
        </w:trPr>
        <w:tc>
          <w:tcPr>
            <w:tcW w:w="663" w:type="pct"/>
          </w:tcPr>
          <w:p w14:paraId="4B6FB7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Pranjal Rawat</w:t>
            </w:r>
          </w:p>
        </w:tc>
        <w:tc>
          <w:tcPr>
            <w:tcW w:w="413" w:type="pct"/>
          </w:tcPr>
          <w:p w14:paraId="17E52A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D90F0F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C7A33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7256FB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423BC1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9692B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2C6B24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BB355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974F1E1" w14:textId="77777777" w:rsidTr="00794566">
        <w:trPr>
          <w:jc w:val="center"/>
        </w:trPr>
        <w:tc>
          <w:tcPr>
            <w:tcW w:w="663" w:type="pct"/>
          </w:tcPr>
          <w:p w14:paraId="5E93A2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Ayza Jafri</w:t>
            </w:r>
          </w:p>
        </w:tc>
        <w:tc>
          <w:tcPr>
            <w:tcW w:w="413" w:type="pct"/>
          </w:tcPr>
          <w:p w14:paraId="60C773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E9810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AB921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B5435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89C48B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E9ECC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D156F0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A513B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B17CD94" w14:textId="77777777" w:rsidTr="00794566">
        <w:trPr>
          <w:jc w:val="center"/>
        </w:trPr>
        <w:tc>
          <w:tcPr>
            <w:tcW w:w="663" w:type="pct"/>
          </w:tcPr>
          <w:p w14:paraId="3670051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Chehak Jindal</w:t>
            </w:r>
          </w:p>
        </w:tc>
        <w:tc>
          <w:tcPr>
            <w:tcW w:w="413" w:type="pct"/>
          </w:tcPr>
          <w:p w14:paraId="0280916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95730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0E2EF8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D0CDF1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1D6902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F640C9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C44DFF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94FF28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51A7AFC4" w14:textId="77777777" w:rsidTr="00794566">
        <w:trPr>
          <w:jc w:val="center"/>
        </w:trPr>
        <w:tc>
          <w:tcPr>
            <w:tcW w:w="663" w:type="pct"/>
          </w:tcPr>
          <w:p w14:paraId="1B368AD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Devyansh Vohra</w:t>
            </w:r>
          </w:p>
        </w:tc>
        <w:tc>
          <w:tcPr>
            <w:tcW w:w="413" w:type="pct"/>
          </w:tcPr>
          <w:p w14:paraId="167A5A4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EE5A09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A4EC26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A84EBD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85986A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D8EA6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48ED3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165B8FC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78E480E" w14:textId="77777777" w:rsidTr="00794566">
        <w:trPr>
          <w:jc w:val="center"/>
        </w:trPr>
        <w:tc>
          <w:tcPr>
            <w:tcW w:w="663" w:type="pct"/>
          </w:tcPr>
          <w:p w14:paraId="290ED05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Bhanuj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Jain</w:t>
            </w:r>
          </w:p>
        </w:tc>
        <w:tc>
          <w:tcPr>
            <w:tcW w:w="413" w:type="pct"/>
          </w:tcPr>
          <w:p w14:paraId="385A6C4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FF9744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FEEAB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23144C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5728B4B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FAA180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B68202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4A5612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6685B3E" w14:textId="77777777" w:rsidTr="00794566">
        <w:trPr>
          <w:jc w:val="center"/>
        </w:trPr>
        <w:tc>
          <w:tcPr>
            <w:tcW w:w="663" w:type="pct"/>
          </w:tcPr>
          <w:p w14:paraId="786EFDD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Niharika</w:t>
            </w:r>
          </w:p>
        </w:tc>
        <w:tc>
          <w:tcPr>
            <w:tcW w:w="413" w:type="pct"/>
          </w:tcPr>
          <w:p w14:paraId="550D79F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10C2C8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B151B4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3C50DC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9AF329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134786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4FC3E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C00D1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CCED5D0" w14:textId="77777777" w:rsidTr="00794566">
        <w:trPr>
          <w:jc w:val="center"/>
        </w:trPr>
        <w:tc>
          <w:tcPr>
            <w:tcW w:w="663" w:type="pct"/>
          </w:tcPr>
          <w:p w14:paraId="2C812F0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Divyanshu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Gairwal</w:t>
            </w:r>
            <w:proofErr w:type="spellEnd"/>
          </w:p>
        </w:tc>
        <w:tc>
          <w:tcPr>
            <w:tcW w:w="413" w:type="pct"/>
          </w:tcPr>
          <w:p w14:paraId="72F58F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1A08C3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730B8B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32BBD1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00020F6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A1663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7F6C0D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051CA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87B22C9" w14:textId="77777777" w:rsidTr="00794566">
        <w:trPr>
          <w:jc w:val="center"/>
        </w:trPr>
        <w:tc>
          <w:tcPr>
            <w:tcW w:w="663" w:type="pct"/>
          </w:tcPr>
          <w:p w14:paraId="55ED8B3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Shreyansh Rathaur</w:t>
            </w:r>
          </w:p>
        </w:tc>
        <w:tc>
          <w:tcPr>
            <w:tcW w:w="413" w:type="pct"/>
          </w:tcPr>
          <w:p w14:paraId="1501AFB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CBFD6C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6A05AF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0CE0C7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BC0480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A9833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C09D6A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307DE30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236BB3B" w14:textId="77777777" w:rsidTr="00794566">
        <w:trPr>
          <w:jc w:val="center"/>
        </w:trPr>
        <w:tc>
          <w:tcPr>
            <w:tcW w:w="663" w:type="pct"/>
          </w:tcPr>
          <w:p w14:paraId="56F26F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Vijay Singh Bisht</w:t>
            </w:r>
          </w:p>
        </w:tc>
        <w:tc>
          <w:tcPr>
            <w:tcW w:w="413" w:type="pct"/>
          </w:tcPr>
          <w:p w14:paraId="2DA8C25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E339FF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D8C172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260FF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3E45CE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6FDDA9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3B7392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471881C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B9662E7" w14:textId="77777777" w:rsidTr="00794566">
        <w:trPr>
          <w:jc w:val="center"/>
        </w:trPr>
        <w:tc>
          <w:tcPr>
            <w:tcW w:w="663" w:type="pct"/>
          </w:tcPr>
          <w:p w14:paraId="58B992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Devansh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Baluni</w:t>
            </w:r>
            <w:proofErr w:type="spellEnd"/>
          </w:p>
        </w:tc>
        <w:tc>
          <w:tcPr>
            <w:tcW w:w="413" w:type="pct"/>
          </w:tcPr>
          <w:p w14:paraId="6232A70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C3E8C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690177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0E0AE9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69664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28BB28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44BF66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71378F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724A9B61" w14:textId="77777777" w:rsidTr="00794566">
        <w:trPr>
          <w:jc w:val="center"/>
        </w:trPr>
        <w:tc>
          <w:tcPr>
            <w:tcW w:w="663" w:type="pct"/>
          </w:tcPr>
          <w:p w14:paraId="535D277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Abel John Reni</w:t>
            </w:r>
          </w:p>
        </w:tc>
        <w:tc>
          <w:tcPr>
            <w:tcW w:w="413" w:type="pct"/>
          </w:tcPr>
          <w:p w14:paraId="37C0ABB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5888C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27D691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035255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1E75FB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44FBDE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23634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47A48E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0050D1F" w14:textId="77777777" w:rsidTr="00794566">
        <w:trPr>
          <w:jc w:val="center"/>
        </w:trPr>
        <w:tc>
          <w:tcPr>
            <w:tcW w:w="663" w:type="pct"/>
          </w:tcPr>
          <w:p w14:paraId="3337C88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Neelkant Srivastava</w:t>
            </w:r>
          </w:p>
        </w:tc>
        <w:tc>
          <w:tcPr>
            <w:tcW w:w="413" w:type="pct"/>
          </w:tcPr>
          <w:p w14:paraId="7E15D43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67B19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B93BCD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DC12F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074E949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CA7BDD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A2B08D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000212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5335F4D" w14:textId="77777777" w:rsidTr="00794566">
        <w:trPr>
          <w:jc w:val="center"/>
        </w:trPr>
        <w:tc>
          <w:tcPr>
            <w:tcW w:w="663" w:type="pct"/>
          </w:tcPr>
          <w:p w14:paraId="5CD50EF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Pavitra Dwivedi</w:t>
            </w:r>
          </w:p>
        </w:tc>
        <w:tc>
          <w:tcPr>
            <w:tcW w:w="413" w:type="pct"/>
          </w:tcPr>
          <w:p w14:paraId="74ABF6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40DC3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F056CF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E3119F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2CBEE0D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1C4817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5AA727D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9AF4D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B75411F" w14:textId="77777777" w:rsidTr="00794566">
        <w:trPr>
          <w:jc w:val="center"/>
        </w:trPr>
        <w:tc>
          <w:tcPr>
            <w:tcW w:w="663" w:type="pct"/>
          </w:tcPr>
          <w:p w14:paraId="0EDBD8A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Rohit Batra</w:t>
            </w:r>
          </w:p>
        </w:tc>
        <w:tc>
          <w:tcPr>
            <w:tcW w:w="413" w:type="pct"/>
          </w:tcPr>
          <w:p w14:paraId="231343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51828D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AE4075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8FA6D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A51FE6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69975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82E75C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496965D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6EBC058" w14:textId="77777777" w:rsidTr="00794566">
        <w:trPr>
          <w:jc w:val="center"/>
        </w:trPr>
        <w:tc>
          <w:tcPr>
            <w:tcW w:w="663" w:type="pct"/>
          </w:tcPr>
          <w:p w14:paraId="0C5035C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Jai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Manikalla</w:t>
            </w:r>
            <w:proofErr w:type="spellEnd"/>
          </w:p>
        </w:tc>
        <w:tc>
          <w:tcPr>
            <w:tcW w:w="413" w:type="pct"/>
          </w:tcPr>
          <w:p w14:paraId="7C2CD6E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F3D6F8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2EC619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168A5A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6A7388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82F81F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19A61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A90251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C292AF9" w14:textId="77777777" w:rsidTr="00794566">
        <w:trPr>
          <w:jc w:val="center"/>
        </w:trPr>
        <w:tc>
          <w:tcPr>
            <w:tcW w:w="663" w:type="pct"/>
          </w:tcPr>
          <w:p w14:paraId="1D3EB37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Mudit Kaushik</w:t>
            </w:r>
          </w:p>
        </w:tc>
        <w:tc>
          <w:tcPr>
            <w:tcW w:w="413" w:type="pct"/>
          </w:tcPr>
          <w:p w14:paraId="0978426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5988FF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8D8883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5EEA5B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F58EB8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1503F6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E9E51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2AA4B7B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85BA621" w14:textId="77777777" w:rsidTr="00794566">
        <w:trPr>
          <w:jc w:val="center"/>
        </w:trPr>
        <w:tc>
          <w:tcPr>
            <w:tcW w:w="663" w:type="pct"/>
          </w:tcPr>
          <w:p w14:paraId="226242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Manas Dixit</w:t>
            </w:r>
          </w:p>
        </w:tc>
        <w:tc>
          <w:tcPr>
            <w:tcW w:w="413" w:type="pct"/>
          </w:tcPr>
          <w:p w14:paraId="2E8F1A1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2E8D01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88456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807A80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28C4E30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446C4B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9F537E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F6FA00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193F7309" w14:textId="77777777" w:rsidTr="00794566">
        <w:trPr>
          <w:jc w:val="center"/>
        </w:trPr>
        <w:tc>
          <w:tcPr>
            <w:tcW w:w="663" w:type="pct"/>
          </w:tcPr>
          <w:p w14:paraId="4F011B8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Kshitij Amrit</w:t>
            </w:r>
          </w:p>
        </w:tc>
        <w:tc>
          <w:tcPr>
            <w:tcW w:w="413" w:type="pct"/>
          </w:tcPr>
          <w:p w14:paraId="788AC8B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F42DBC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2F791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E920A5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3A370F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0327B6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BB4913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9345F7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9C5BDC0" w14:textId="77777777" w:rsidTr="00794566">
        <w:trPr>
          <w:jc w:val="center"/>
        </w:trPr>
        <w:tc>
          <w:tcPr>
            <w:tcW w:w="663" w:type="pct"/>
          </w:tcPr>
          <w:p w14:paraId="322CDE1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Raghav Joshi</w:t>
            </w:r>
          </w:p>
        </w:tc>
        <w:tc>
          <w:tcPr>
            <w:tcW w:w="413" w:type="pct"/>
          </w:tcPr>
          <w:p w14:paraId="7E50C6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BD0E5B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80AD2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235FF7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C979B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F3C357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43DB9B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AF3E5D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4864F2A" w14:textId="77777777" w:rsidTr="00794566">
        <w:trPr>
          <w:jc w:val="center"/>
        </w:trPr>
        <w:tc>
          <w:tcPr>
            <w:tcW w:w="663" w:type="pct"/>
          </w:tcPr>
          <w:p w14:paraId="120D5BA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Kashish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Rathour</w:t>
            </w:r>
            <w:proofErr w:type="spellEnd"/>
          </w:p>
        </w:tc>
        <w:tc>
          <w:tcPr>
            <w:tcW w:w="413" w:type="pct"/>
          </w:tcPr>
          <w:p w14:paraId="2580B9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66016A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F52320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F5702B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80F6F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323763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27B4D4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F4FD40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202144B" w14:textId="77777777" w:rsidTr="00794566">
        <w:trPr>
          <w:jc w:val="center"/>
        </w:trPr>
        <w:tc>
          <w:tcPr>
            <w:tcW w:w="663" w:type="pct"/>
          </w:tcPr>
          <w:p w14:paraId="4F97B55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Adwita</w:t>
            </w:r>
          </w:p>
        </w:tc>
        <w:tc>
          <w:tcPr>
            <w:tcW w:w="413" w:type="pct"/>
          </w:tcPr>
          <w:p w14:paraId="0A1444C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69EC03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3419E0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7576EE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10461B9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C9C2B0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E2B322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A2F41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9E69156" w14:textId="77777777" w:rsidTr="00794566">
        <w:trPr>
          <w:jc w:val="center"/>
        </w:trPr>
        <w:tc>
          <w:tcPr>
            <w:tcW w:w="663" w:type="pct"/>
          </w:tcPr>
          <w:p w14:paraId="44D1553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Shridhar Raj</w:t>
            </w:r>
          </w:p>
        </w:tc>
        <w:tc>
          <w:tcPr>
            <w:tcW w:w="413" w:type="pct"/>
          </w:tcPr>
          <w:p w14:paraId="2DBFF6C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86A0B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74EC33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3A3E6E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1DD0D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86241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C71C0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42E799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13ECAD5" w14:textId="77777777" w:rsidTr="00794566">
        <w:trPr>
          <w:jc w:val="center"/>
        </w:trPr>
        <w:tc>
          <w:tcPr>
            <w:tcW w:w="663" w:type="pct"/>
          </w:tcPr>
          <w:p w14:paraId="2D626A6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Vedanshi Joshi</w:t>
            </w:r>
          </w:p>
        </w:tc>
        <w:tc>
          <w:tcPr>
            <w:tcW w:w="413" w:type="pct"/>
          </w:tcPr>
          <w:p w14:paraId="3397F8C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82FFF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479F6D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5FEBA5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83EA21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5DC74E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57E0FD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031CAD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41BAFDE" w14:textId="77777777" w:rsidTr="00794566">
        <w:trPr>
          <w:jc w:val="center"/>
        </w:trPr>
        <w:tc>
          <w:tcPr>
            <w:tcW w:w="663" w:type="pct"/>
          </w:tcPr>
          <w:p w14:paraId="00F8207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Karan Kumar</w:t>
            </w:r>
          </w:p>
        </w:tc>
        <w:tc>
          <w:tcPr>
            <w:tcW w:w="413" w:type="pct"/>
          </w:tcPr>
          <w:p w14:paraId="4A02ACA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3A675A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3FD98E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2DFF06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41727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754BDD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903996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A1FE18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1B660DBF" w14:textId="77777777" w:rsidTr="00794566">
        <w:trPr>
          <w:jc w:val="center"/>
        </w:trPr>
        <w:tc>
          <w:tcPr>
            <w:tcW w:w="663" w:type="pct"/>
          </w:tcPr>
          <w:p w14:paraId="3536977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Shivangi Arya</w:t>
            </w:r>
          </w:p>
        </w:tc>
        <w:tc>
          <w:tcPr>
            <w:tcW w:w="413" w:type="pct"/>
          </w:tcPr>
          <w:p w14:paraId="0A5E66F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2A0A8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87EA4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D8093B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08AF613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B3077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D72EB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CBB603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B33FEA7" w14:textId="77777777" w:rsidTr="00794566">
        <w:trPr>
          <w:jc w:val="center"/>
        </w:trPr>
        <w:tc>
          <w:tcPr>
            <w:tcW w:w="663" w:type="pct"/>
          </w:tcPr>
          <w:p w14:paraId="352A18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Amrit Raj Garg</w:t>
            </w:r>
          </w:p>
        </w:tc>
        <w:tc>
          <w:tcPr>
            <w:tcW w:w="413" w:type="pct"/>
          </w:tcPr>
          <w:p w14:paraId="2B0CF85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B9F694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D95F26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C8122B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211CF93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F921B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3438F1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1D4C91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7706E79" w14:textId="77777777" w:rsidTr="00794566">
        <w:trPr>
          <w:jc w:val="center"/>
        </w:trPr>
        <w:tc>
          <w:tcPr>
            <w:tcW w:w="663" w:type="pct"/>
          </w:tcPr>
          <w:p w14:paraId="54BD317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Het Mehta</w:t>
            </w:r>
          </w:p>
        </w:tc>
        <w:tc>
          <w:tcPr>
            <w:tcW w:w="413" w:type="pct"/>
          </w:tcPr>
          <w:p w14:paraId="791EC80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CEC26F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AA049D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23CC0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FB4A5B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047118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1779DD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4F0080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2839DE8" w14:textId="77777777" w:rsidTr="00794566">
        <w:trPr>
          <w:jc w:val="center"/>
        </w:trPr>
        <w:tc>
          <w:tcPr>
            <w:tcW w:w="663" w:type="pct"/>
          </w:tcPr>
          <w:p w14:paraId="0F4AFCD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Parth Sharma</w:t>
            </w:r>
          </w:p>
        </w:tc>
        <w:tc>
          <w:tcPr>
            <w:tcW w:w="413" w:type="pct"/>
          </w:tcPr>
          <w:p w14:paraId="4AD17D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1D2CFF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F81626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1A8757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6B00A4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A867B9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441169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100D8A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0B37DDB" w14:textId="77777777" w:rsidTr="00794566">
        <w:trPr>
          <w:jc w:val="center"/>
        </w:trPr>
        <w:tc>
          <w:tcPr>
            <w:tcW w:w="663" w:type="pct"/>
          </w:tcPr>
          <w:p w14:paraId="3E4DBD3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Vanshika Verma</w:t>
            </w:r>
          </w:p>
        </w:tc>
        <w:tc>
          <w:tcPr>
            <w:tcW w:w="413" w:type="pct"/>
          </w:tcPr>
          <w:p w14:paraId="47611BE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3796CB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44BF6C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148065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032818B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448E7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BE788C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C771D8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9485A88" w14:textId="77777777" w:rsidTr="00794566">
        <w:trPr>
          <w:jc w:val="center"/>
        </w:trPr>
        <w:tc>
          <w:tcPr>
            <w:tcW w:w="663" w:type="pct"/>
          </w:tcPr>
          <w:p w14:paraId="30F029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Kripa Khandelwal</w:t>
            </w:r>
          </w:p>
        </w:tc>
        <w:tc>
          <w:tcPr>
            <w:tcW w:w="413" w:type="pct"/>
          </w:tcPr>
          <w:p w14:paraId="088459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874555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1FA0F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134134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5D4705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1E5EF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D1C296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C6C7E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5ED101F" w14:textId="77777777" w:rsidTr="00794566">
        <w:trPr>
          <w:jc w:val="center"/>
        </w:trPr>
        <w:tc>
          <w:tcPr>
            <w:tcW w:w="663" w:type="pct"/>
          </w:tcPr>
          <w:p w14:paraId="77C5DCC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Chiranshu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Agrawal</w:t>
            </w:r>
          </w:p>
        </w:tc>
        <w:tc>
          <w:tcPr>
            <w:tcW w:w="413" w:type="pct"/>
          </w:tcPr>
          <w:p w14:paraId="7CB2F80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8E156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7C1E90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515F6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6A5472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DA78A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F6A90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640905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4A5F85E1" w14:textId="77777777" w:rsidTr="00794566">
        <w:trPr>
          <w:jc w:val="center"/>
        </w:trPr>
        <w:tc>
          <w:tcPr>
            <w:tcW w:w="663" w:type="pct"/>
          </w:tcPr>
          <w:p w14:paraId="529064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Vansh Nathwani</w:t>
            </w:r>
          </w:p>
        </w:tc>
        <w:tc>
          <w:tcPr>
            <w:tcW w:w="413" w:type="pct"/>
          </w:tcPr>
          <w:p w14:paraId="087BE47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3F9387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AF842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10D29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0F655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5484EB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2014CB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6E8570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7FA74C5" w14:textId="77777777" w:rsidTr="00794566">
        <w:trPr>
          <w:jc w:val="center"/>
        </w:trPr>
        <w:tc>
          <w:tcPr>
            <w:tcW w:w="663" w:type="pct"/>
          </w:tcPr>
          <w:p w14:paraId="4D9FD69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Divyanshu Arora</w:t>
            </w:r>
          </w:p>
        </w:tc>
        <w:tc>
          <w:tcPr>
            <w:tcW w:w="413" w:type="pct"/>
          </w:tcPr>
          <w:p w14:paraId="07F82E2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70E88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39A28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BFF3A7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797396F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2744FF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32D5B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E2C63B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4E4E038" w14:textId="77777777" w:rsidTr="00794566">
        <w:trPr>
          <w:jc w:val="center"/>
        </w:trPr>
        <w:tc>
          <w:tcPr>
            <w:tcW w:w="663" w:type="pct"/>
          </w:tcPr>
          <w:p w14:paraId="4E5E64C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Deepti Gupta</w:t>
            </w:r>
          </w:p>
        </w:tc>
        <w:tc>
          <w:tcPr>
            <w:tcW w:w="413" w:type="pct"/>
          </w:tcPr>
          <w:p w14:paraId="164C535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92654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E7AE9B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C6458A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0AB178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EB35E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235A74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F5E6F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6D6607A" w14:textId="77777777" w:rsidTr="00794566">
        <w:trPr>
          <w:jc w:val="center"/>
        </w:trPr>
        <w:tc>
          <w:tcPr>
            <w:tcW w:w="663" w:type="pct"/>
          </w:tcPr>
          <w:p w14:paraId="7B7A8C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Nityavardhan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413" w:type="pct"/>
          </w:tcPr>
          <w:p w14:paraId="2767218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A7E00C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EF17A4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0EC22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DEAB6C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073061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7BCE49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499441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32BB3D3" w14:textId="77777777" w:rsidTr="00794566">
        <w:trPr>
          <w:jc w:val="center"/>
        </w:trPr>
        <w:tc>
          <w:tcPr>
            <w:tcW w:w="663" w:type="pct"/>
          </w:tcPr>
          <w:p w14:paraId="794009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Aadesh Shekhar</w:t>
            </w:r>
          </w:p>
        </w:tc>
        <w:tc>
          <w:tcPr>
            <w:tcW w:w="413" w:type="pct"/>
          </w:tcPr>
          <w:p w14:paraId="28BF23A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7C6E14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3BD626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37585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E9CD40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17E4C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54713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2D2FC7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FC58368" w14:textId="77777777" w:rsidTr="00794566">
        <w:trPr>
          <w:jc w:val="center"/>
        </w:trPr>
        <w:tc>
          <w:tcPr>
            <w:tcW w:w="663" w:type="pct"/>
          </w:tcPr>
          <w:p w14:paraId="4E9E7C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Jahnavi Saxena</w:t>
            </w:r>
          </w:p>
        </w:tc>
        <w:tc>
          <w:tcPr>
            <w:tcW w:w="413" w:type="pct"/>
          </w:tcPr>
          <w:p w14:paraId="31209B5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AF4F4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26641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7E61E8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722E96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04555A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EF4D9B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1252063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AB51EF6" w14:textId="77777777" w:rsidTr="00794566">
        <w:trPr>
          <w:jc w:val="center"/>
        </w:trPr>
        <w:tc>
          <w:tcPr>
            <w:tcW w:w="663" w:type="pct"/>
          </w:tcPr>
          <w:p w14:paraId="074F30A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Palak Garg</w:t>
            </w:r>
          </w:p>
        </w:tc>
        <w:tc>
          <w:tcPr>
            <w:tcW w:w="413" w:type="pct"/>
          </w:tcPr>
          <w:p w14:paraId="040A6A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EB32F6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B2D567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55AA58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18C78B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4FFF47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A539B2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47515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34253375" w14:textId="77777777" w:rsidTr="00794566">
        <w:trPr>
          <w:jc w:val="center"/>
        </w:trPr>
        <w:tc>
          <w:tcPr>
            <w:tcW w:w="663" w:type="pct"/>
          </w:tcPr>
          <w:p w14:paraId="4171A6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Ronak Singh</w:t>
            </w:r>
          </w:p>
        </w:tc>
        <w:tc>
          <w:tcPr>
            <w:tcW w:w="413" w:type="pct"/>
          </w:tcPr>
          <w:p w14:paraId="4012FBA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34C3AB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E752F3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09FFA7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458594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5C6605E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0FC8A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349754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783328D" w14:textId="77777777" w:rsidTr="00794566">
        <w:trPr>
          <w:jc w:val="center"/>
        </w:trPr>
        <w:tc>
          <w:tcPr>
            <w:tcW w:w="663" w:type="pct"/>
          </w:tcPr>
          <w:p w14:paraId="1233E3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Abhinav Patel</w:t>
            </w:r>
          </w:p>
        </w:tc>
        <w:tc>
          <w:tcPr>
            <w:tcW w:w="413" w:type="pct"/>
          </w:tcPr>
          <w:p w14:paraId="6BA5C7F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1F61C0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99D768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8D9184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B84F93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75A81C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630DF3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BEF54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AD15820" w14:textId="77777777" w:rsidTr="00794566">
        <w:trPr>
          <w:jc w:val="center"/>
        </w:trPr>
        <w:tc>
          <w:tcPr>
            <w:tcW w:w="663" w:type="pct"/>
          </w:tcPr>
          <w:p w14:paraId="4F36ED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Divyanshi Chandani</w:t>
            </w:r>
          </w:p>
        </w:tc>
        <w:tc>
          <w:tcPr>
            <w:tcW w:w="413" w:type="pct"/>
          </w:tcPr>
          <w:p w14:paraId="093DE89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71021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0E8AE4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971ED9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52B4D5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E68F40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B6745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3EF9F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9004EB1" w14:textId="77777777" w:rsidTr="00794566">
        <w:trPr>
          <w:jc w:val="center"/>
        </w:trPr>
        <w:tc>
          <w:tcPr>
            <w:tcW w:w="663" w:type="pct"/>
          </w:tcPr>
          <w:p w14:paraId="4C2EC4B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Priyanshi Singhi</w:t>
            </w:r>
          </w:p>
        </w:tc>
        <w:tc>
          <w:tcPr>
            <w:tcW w:w="413" w:type="pct"/>
          </w:tcPr>
          <w:p w14:paraId="393DEC3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79BA8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9AADB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AA2E3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5FAEA8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603ACB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605850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CCD3F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04301B6" w14:textId="77777777" w:rsidTr="00794566">
        <w:trPr>
          <w:jc w:val="center"/>
        </w:trPr>
        <w:tc>
          <w:tcPr>
            <w:tcW w:w="663" w:type="pct"/>
          </w:tcPr>
          <w:p w14:paraId="4BD7D16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Vansh Malik</w:t>
            </w:r>
          </w:p>
        </w:tc>
        <w:tc>
          <w:tcPr>
            <w:tcW w:w="413" w:type="pct"/>
          </w:tcPr>
          <w:p w14:paraId="3189A5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8A5B3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7DDF4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8EAB86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FB1264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A164A2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426DA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18A43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BDB8EFF" w14:textId="77777777" w:rsidTr="00794566">
        <w:trPr>
          <w:jc w:val="center"/>
        </w:trPr>
        <w:tc>
          <w:tcPr>
            <w:tcW w:w="663" w:type="pct"/>
          </w:tcPr>
          <w:p w14:paraId="65A5689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Manya Nayak</w:t>
            </w:r>
          </w:p>
        </w:tc>
        <w:tc>
          <w:tcPr>
            <w:tcW w:w="413" w:type="pct"/>
          </w:tcPr>
          <w:p w14:paraId="15A9B7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AFF07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4E1DD3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7F1115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633794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6FC0222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8EB4D6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3605E97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2C7E92F" w14:textId="77777777" w:rsidTr="00794566">
        <w:trPr>
          <w:jc w:val="center"/>
        </w:trPr>
        <w:tc>
          <w:tcPr>
            <w:tcW w:w="663" w:type="pct"/>
          </w:tcPr>
          <w:p w14:paraId="510988A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Divyanshu Mishra</w:t>
            </w:r>
          </w:p>
        </w:tc>
        <w:tc>
          <w:tcPr>
            <w:tcW w:w="413" w:type="pct"/>
          </w:tcPr>
          <w:p w14:paraId="75CC5B7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BDDB4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3561B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964594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79C3111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B72FC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55C7B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7F6668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12213C96" w14:textId="77777777" w:rsidTr="00794566">
        <w:trPr>
          <w:jc w:val="center"/>
        </w:trPr>
        <w:tc>
          <w:tcPr>
            <w:tcW w:w="663" w:type="pct"/>
          </w:tcPr>
          <w:p w14:paraId="2A49AD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Kartik Arora</w:t>
            </w:r>
          </w:p>
        </w:tc>
        <w:tc>
          <w:tcPr>
            <w:tcW w:w="413" w:type="pct"/>
          </w:tcPr>
          <w:p w14:paraId="678C4A8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C133DE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939ED1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E48FA4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0B6196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4F8A92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27E346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5EAC46B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F6C2D6C" w14:textId="77777777" w:rsidTr="00794566">
        <w:trPr>
          <w:jc w:val="center"/>
        </w:trPr>
        <w:tc>
          <w:tcPr>
            <w:tcW w:w="663" w:type="pct"/>
          </w:tcPr>
          <w:p w14:paraId="201E0E2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Palak Aeron</w:t>
            </w:r>
          </w:p>
        </w:tc>
        <w:tc>
          <w:tcPr>
            <w:tcW w:w="413" w:type="pct"/>
          </w:tcPr>
          <w:p w14:paraId="3C10AD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6EF2D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0A523F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A62786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0EB2CD6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C7FE67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1B9B74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CB8FA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CA622CE" w14:textId="77777777" w:rsidTr="00794566">
        <w:trPr>
          <w:jc w:val="center"/>
        </w:trPr>
        <w:tc>
          <w:tcPr>
            <w:tcW w:w="663" w:type="pct"/>
          </w:tcPr>
          <w:p w14:paraId="34174B7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Ayush Dhiman</w:t>
            </w:r>
          </w:p>
        </w:tc>
        <w:tc>
          <w:tcPr>
            <w:tcW w:w="413" w:type="pct"/>
          </w:tcPr>
          <w:p w14:paraId="7CB62BA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3B4A9C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4E360C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205D3B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49810B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8C4F76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754A8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5D6CDE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F6D8C4F" w14:textId="77777777" w:rsidTr="00794566">
        <w:trPr>
          <w:jc w:val="center"/>
        </w:trPr>
        <w:tc>
          <w:tcPr>
            <w:tcW w:w="663" w:type="pct"/>
          </w:tcPr>
          <w:p w14:paraId="0C923D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Pranay Ahluwalia</w:t>
            </w:r>
          </w:p>
        </w:tc>
        <w:tc>
          <w:tcPr>
            <w:tcW w:w="413" w:type="pct"/>
          </w:tcPr>
          <w:p w14:paraId="61581E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C8F869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92AB9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715868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0FD641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98C89D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0F90DF9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43DD64B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6416865" w14:textId="77777777" w:rsidTr="00794566">
        <w:trPr>
          <w:jc w:val="center"/>
        </w:trPr>
        <w:tc>
          <w:tcPr>
            <w:tcW w:w="663" w:type="pct"/>
          </w:tcPr>
          <w:p w14:paraId="48AC85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Nitya Gupta</w:t>
            </w:r>
          </w:p>
        </w:tc>
        <w:tc>
          <w:tcPr>
            <w:tcW w:w="413" w:type="pct"/>
          </w:tcPr>
          <w:p w14:paraId="1D8FE7B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4B8B94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DA8F7A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6312B6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75B5D5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719D38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4D425C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9BB01D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5665363" w14:textId="77777777" w:rsidTr="00794566">
        <w:trPr>
          <w:jc w:val="center"/>
        </w:trPr>
        <w:tc>
          <w:tcPr>
            <w:tcW w:w="663" w:type="pct"/>
          </w:tcPr>
          <w:p w14:paraId="764ED0B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Manisha Mehra</w:t>
            </w:r>
          </w:p>
        </w:tc>
        <w:tc>
          <w:tcPr>
            <w:tcW w:w="413" w:type="pct"/>
          </w:tcPr>
          <w:p w14:paraId="48AAF1F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112AFE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4F343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36504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574B0D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8B1EA1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C6DA20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4ED0F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D7C6FD2" w14:textId="77777777" w:rsidTr="00794566">
        <w:trPr>
          <w:jc w:val="center"/>
        </w:trPr>
        <w:tc>
          <w:tcPr>
            <w:tcW w:w="663" w:type="pct"/>
          </w:tcPr>
          <w:p w14:paraId="2199E09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Neo Gonsalves</w:t>
            </w:r>
          </w:p>
        </w:tc>
        <w:tc>
          <w:tcPr>
            <w:tcW w:w="413" w:type="pct"/>
          </w:tcPr>
          <w:p w14:paraId="274AFD9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2EE7A4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1D6683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967C43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CDF6D7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2772E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14ED7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68B471B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6FF35796" w14:textId="77777777" w:rsidTr="00794566">
        <w:trPr>
          <w:jc w:val="center"/>
        </w:trPr>
        <w:tc>
          <w:tcPr>
            <w:tcW w:w="663" w:type="pct"/>
          </w:tcPr>
          <w:p w14:paraId="59DAB7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Aayush Agrawal</w:t>
            </w:r>
          </w:p>
        </w:tc>
        <w:tc>
          <w:tcPr>
            <w:tcW w:w="413" w:type="pct"/>
          </w:tcPr>
          <w:p w14:paraId="36BB15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2285D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1AA189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57EFBE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4391AD1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6AA61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15A798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6F429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E782EDE" w14:textId="77777777" w:rsidTr="00794566">
        <w:trPr>
          <w:jc w:val="center"/>
        </w:trPr>
        <w:tc>
          <w:tcPr>
            <w:tcW w:w="663" w:type="pct"/>
          </w:tcPr>
          <w:p w14:paraId="6573FA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Rajdeep Pal</w:t>
            </w:r>
          </w:p>
        </w:tc>
        <w:tc>
          <w:tcPr>
            <w:tcW w:w="413" w:type="pct"/>
          </w:tcPr>
          <w:p w14:paraId="2D57EE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16CC54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4D931D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B5A31B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E330CA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77A542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AFAB6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F2EB8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66C2631" w14:textId="77777777" w:rsidTr="00794566">
        <w:trPr>
          <w:jc w:val="center"/>
        </w:trPr>
        <w:tc>
          <w:tcPr>
            <w:tcW w:w="663" w:type="pct"/>
          </w:tcPr>
          <w:p w14:paraId="33AAAF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Ambar Gairola</w:t>
            </w:r>
          </w:p>
        </w:tc>
        <w:tc>
          <w:tcPr>
            <w:tcW w:w="413" w:type="pct"/>
          </w:tcPr>
          <w:p w14:paraId="362BD03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9DED1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413271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DCF87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D94EE6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58A0D3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C2A4B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7DAFA57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861EDD8" w14:textId="77777777" w:rsidTr="00794566">
        <w:trPr>
          <w:jc w:val="center"/>
        </w:trPr>
        <w:tc>
          <w:tcPr>
            <w:tcW w:w="663" w:type="pct"/>
          </w:tcPr>
          <w:p w14:paraId="0E01FCC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Pranjal Goyal</w:t>
            </w:r>
          </w:p>
        </w:tc>
        <w:tc>
          <w:tcPr>
            <w:tcW w:w="413" w:type="pct"/>
          </w:tcPr>
          <w:p w14:paraId="7D4BCD2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00AA0C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2C7722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873E77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1828B4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826099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64AEE2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39F112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284CCD3" w14:textId="77777777" w:rsidTr="00794566">
        <w:trPr>
          <w:jc w:val="center"/>
        </w:trPr>
        <w:tc>
          <w:tcPr>
            <w:tcW w:w="663" w:type="pct"/>
          </w:tcPr>
          <w:p w14:paraId="7FEE47C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Harsh Vardhan Singh</w:t>
            </w:r>
          </w:p>
        </w:tc>
        <w:tc>
          <w:tcPr>
            <w:tcW w:w="413" w:type="pct"/>
          </w:tcPr>
          <w:p w14:paraId="734505C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9FC2ED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A9EA05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279EB1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2A3CC8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8D5FCE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4548A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A6291E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E9BB64A" w14:textId="77777777" w:rsidTr="00794566">
        <w:trPr>
          <w:jc w:val="center"/>
        </w:trPr>
        <w:tc>
          <w:tcPr>
            <w:tcW w:w="663" w:type="pct"/>
          </w:tcPr>
          <w:p w14:paraId="2BB2763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Krish</w:t>
            </w:r>
          </w:p>
        </w:tc>
        <w:tc>
          <w:tcPr>
            <w:tcW w:w="413" w:type="pct"/>
          </w:tcPr>
          <w:p w14:paraId="786E2B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58F0D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C18003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FCD3A5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0F44C9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CECFA5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A4D30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4E3E144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C52A34C" w14:textId="77777777" w:rsidTr="00794566">
        <w:trPr>
          <w:jc w:val="center"/>
        </w:trPr>
        <w:tc>
          <w:tcPr>
            <w:tcW w:w="663" w:type="pct"/>
          </w:tcPr>
          <w:p w14:paraId="76AD02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Aditi Chauhan</w:t>
            </w:r>
          </w:p>
        </w:tc>
        <w:tc>
          <w:tcPr>
            <w:tcW w:w="413" w:type="pct"/>
          </w:tcPr>
          <w:p w14:paraId="665755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F6BC05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3BFBD4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DCC17B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9B5BA2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7BB3C7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AF6AF9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4B9F0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0BB66890" w14:textId="77777777" w:rsidTr="00794566">
        <w:trPr>
          <w:jc w:val="center"/>
        </w:trPr>
        <w:tc>
          <w:tcPr>
            <w:tcW w:w="663" w:type="pct"/>
          </w:tcPr>
          <w:p w14:paraId="594F3F8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Harshit Jain</w:t>
            </w:r>
          </w:p>
        </w:tc>
        <w:tc>
          <w:tcPr>
            <w:tcW w:w="413" w:type="pct"/>
          </w:tcPr>
          <w:p w14:paraId="5045CCC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0CCDB5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E082A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A5AB31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494B39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7BACA4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3EFBE0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F599BA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500A3C7" w14:textId="77777777" w:rsidTr="00794566">
        <w:trPr>
          <w:jc w:val="center"/>
        </w:trPr>
        <w:tc>
          <w:tcPr>
            <w:tcW w:w="663" w:type="pct"/>
          </w:tcPr>
          <w:p w14:paraId="6FD6039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Kavya Jain</w:t>
            </w:r>
          </w:p>
        </w:tc>
        <w:tc>
          <w:tcPr>
            <w:tcW w:w="413" w:type="pct"/>
          </w:tcPr>
          <w:p w14:paraId="0053FF2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16FA8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39B295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28ECFB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0BC488A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DBA9C2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4B061E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44C7186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5275363" w14:textId="77777777" w:rsidTr="00794566">
        <w:trPr>
          <w:jc w:val="center"/>
        </w:trPr>
        <w:tc>
          <w:tcPr>
            <w:tcW w:w="663" w:type="pct"/>
          </w:tcPr>
          <w:p w14:paraId="2497DA2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Amartya Sharma</w:t>
            </w:r>
          </w:p>
        </w:tc>
        <w:tc>
          <w:tcPr>
            <w:tcW w:w="413" w:type="pct"/>
          </w:tcPr>
          <w:p w14:paraId="709870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32259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7D7A30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69557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A39409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170143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3C515C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AE1D7F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09CE6E7" w14:textId="77777777" w:rsidTr="00794566">
        <w:trPr>
          <w:jc w:val="center"/>
        </w:trPr>
        <w:tc>
          <w:tcPr>
            <w:tcW w:w="663" w:type="pct"/>
          </w:tcPr>
          <w:p w14:paraId="20B6ADF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Priyanshu Pandey</w:t>
            </w:r>
          </w:p>
        </w:tc>
        <w:tc>
          <w:tcPr>
            <w:tcW w:w="413" w:type="pct"/>
          </w:tcPr>
          <w:p w14:paraId="1B3CD4F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7C3DC3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FE39F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A5C0E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8AFA9D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6140D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A670EF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EB714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F602627" w14:textId="77777777" w:rsidTr="00794566">
        <w:trPr>
          <w:jc w:val="center"/>
        </w:trPr>
        <w:tc>
          <w:tcPr>
            <w:tcW w:w="663" w:type="pct"/>
          </w:tcPr>
          <w:p w14:paraId="3E52F8C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Anubhav Agrawal</w:t>
            </w:r>
          </w:p>
        </w:tc>
        <w:tc>
          <w:tcPr>
            <w:tcW w:w="413" w:type="pct"/>
          </w:tcPr>
          <w:p w14:paraId="101F6B8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06CBD1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69FB55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7FB853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7338AC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F605D7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EEEA89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4C7C8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BEB12B4" w14:textId="77777777" w:rsidTr="00794566">
        <w:trPr>
          <w:jc w:val="center"/>
        </w:trPr>
        <w:tc>
          <w:tcPr>
            <w:tcW w:w="663" w:type="pct"/>
          </w:tcPr>
          <w:p w14:paraId="56A4A7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Chhavi Gera</w:t>
            </w:r>
          </w:p>
        </w:tc>
        <w:tc>
          <w:tcPr>
            <w:tcW w:w="413" w:type="pct"/>
          </w:tcPr>
          <w:p w14:paraId="05B4BA8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163B1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88BC61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53B4B0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5EBB303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E3505B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32A357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552289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5832711" w14:textId="77777777" w:rsidTr="00794566">
        <w:trPr>
          <w:jc w:val="center"/>
        </w:trPr>
        <w:tc>
          <w:tcPr>
            <w:tcW w:w="663" w:type="pct"/>
          </w:tcPr>
          <w:p w14:paraId="243936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Kattyayni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Dwivedi</w:t>
            </w:r>
          </w:p>
        </w:tc>
        <w:tc>
          <w:tcPr>
            <w:tcW w:w="413" w:type="pct"/>
          </w:tcPr>
          <w:p w14:paraId="41EF34D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0CADF9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1F17D2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85A0E7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1E9BCE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F00C34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B517C0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00EDEB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019B8329" w14:textId="77777777" w:rsidTr="00794566">
        <w:trPr>
          <w:jc w:val="center"/>
        </w:trPr>
        <w:tc>
          <w:tcPr>
            <w:tcW w:w="663" w:type="pct"/>
          </w:tcPr>
          <w:p w14:paraId="337E721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Sneha Saini</w:t>
            </w:r>
          </w:p>
        </w:tc>
        <w:tc>
          <w:tcPr>
            <w:tcW w:w="413" w:type="pct"/>
          </w:tcPr>
          <w:p w14:paraId="14EAED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3A7882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D1FCCF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805DB9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3C535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F9C71D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FC8557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3849D8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01322E1" w14:textId="77777777" w:rsidTr="00794566">
        <w:trPr>
          <w:jc w:val="center"/>
        </w:trPr>
        <w:tc>
          <w:tcPr>
            <w:tcW w:w="663" w:type="pct"/>
          </w:tcPr>
          <w:p w14:paraId="460363D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Aikagra</w:t>
            </w:r>
            <w:proofErr w:type="spellEnd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 Gupta</w:t>
            </w:r>
          </w:p>
        </w:tc>
        <w:tc>
          <w:tcPr>
            <w:tcW w:w="413" w:type="pct"/>
          </w:tcPr>
          <w:p w14:paraId="0B19B51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44579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285D2D7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9A52EC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10063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6ECA21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F12E80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35B49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FF45A43" w14:textId="77777777" w:rsidTr="00794566">
        <w:trPr>
          <w:jc w:val="center"/>
        </w:trPr>
        <w:tc>
          <w:tcPr>
            <w:tcW w:w="663" w:type="pct"/>
          </w:tcPr>
          <w:p w14:paraId="592E024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Prasha Singh</w:t>
            </w:r>
          </w:p>
        </w:tc>
        <w:tc>
          <w:tcPr>
            <w:tcW w:w="413" w:type="pct"/>
          </w:tcPr>
          <w:p w14:paraId="551A574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E921CF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66D62E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D79176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0983CD9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074024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D8792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505F0D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F909840" w14:textId="77777777" w:rsidTr="00794566">
        <w:trPr>
          <w:jc w:val="center"/>
        </w:trPr>
        <w:tc>
          <w:tcPr>
            <w:tcW w:w="663" w:type="pct"/>
          </w:tcPr>
          <w:p w14:paraId="5C37C28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Viswas Pp</w:t>
            </w:r>
          </w:p>
        </w:tc>
        <w:tc>
          <w:tcPr>
            <w:tcW w:w="413" w:type="pct"/>
          </w:tcPr>
          <w:p w14:paraId="622EE7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C832C2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F40FC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B20C6E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37B559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D8EB11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62C53D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D981CA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94F1AEB" w14:textId="77777777" w:rsidTr="00794566">
        <w:trPr>
          <w:jc w:val="center"/>
        </w:trPr>
        <w:tc>
          <w:tcPr>
            <w:tcW w:w="663" w:type="pct"/>
          </w:tcPr>
          <w:p w14:paraId="392D97B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Aryan Singh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Shaktawat</w:t>
            </w:r>
            <w:proofErr w:type="spellEnd"/>
          </w:p>
        </w:tc>
        <w:tc>
          <w:tcPr>
            <w:tcW w:w="413" w:type="pct"/>
          </w:tcPr>
          <w:p w14:paraId="2521C7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BDD544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4F7D20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2406DD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CC3C10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7CD017A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628862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BAEBB2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6CE3A82B" w14:textId="77777777" w:rsidTr="00794566">
        <w:trPr>
          <w:jc w:val="center"/>
        </w:trPr>
        <w:tc>
          <w:tcPr>
            <w:tcW w:w="663" w:type="pct"/>
          </w:tcPr>
          <w:p w14:paraId="5AC8692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Anshika Sharma</w:t>
            </w:r>
          </w:p>
        </w:tc>
        <w:tc>
          <w:tcPr>
            <w:tcW w:w="413" w:type="pct"/>
          </w:tcPr>
          <w:p w14:paraId="55762D4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1B47E5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45EF51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79ED635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230A22A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6DF62B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2DAD3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FEB31D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2436DD54" w14:textId="77777777" w:rsidTr="00794566">
        <w:trPr>
          <w:jc w:val="center"/>
        </w:trPr>
        <w:tc>
          <w:tcPr>
            <w:tcW w:w="663" w:type="pct"/>
          </w:tcPr>
          <w:p w14:paraId="74B77A1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Paras Bhardwaj</w:t>
            </w:r>
          </w:p>
        </w:tc>
        <w:tc>
          <w:tcPr>
            <w:tcW w:w="413" w:type="pct"/>
          </w:tcPr>
          <w:p w14:paraId="3DD4E4E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B5D820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D52FF4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418C08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349EE4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EB278B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FCEFF7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332B6E6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426077F4" w14:textId="77777777" w:rsidTr="00794566">
        <w:trPr>
          <w:jc w:val="center"/>
        </w:trPr>
        <w:tc>
          <w:tcPr>
            <w:tcW w:w="663" w:type="pct"/>
          </w:tcPr>
          <w:p w14:paraId="67D5A1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Kushal Singhal</w:t>
            </w:r>
          </w:p>
        </w:tc>
        <w:tc>
          <w:tcPr>
            <w:tcW w:w="413" w:type="pct"/>
          </w:tcPr>
          <w:p w14:paraId="09A8529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19758EE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DF6F2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15BA66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2AF6CBD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58F5E15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BD2032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2D076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D714AD9" w14:textId="77777777" w:rsidTr="00794566">
        <w:trPr>
          <w:jc w:val="center"/>
        </w:trPr>
        <w:tc>
          <w:tcPr>
            <w:tcW w:w="663" w:type="pct"/>
          </w:tcPr>
          <w:p w14:paraId="09E6B42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Mannat</w:t>
            </w:r>
          </w:p>
        </w:tc>
        <w:tc>
          <w:tcPr>
            <w:tcW w:w="413" w:type="pct"/>
          </w:tcPr>
          <w:p w14:paraId="729A980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FC65C0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7C4F6D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A3DA95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7A951F6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5E38FB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60DF1F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00791C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5088E1C" w14:textId="77777777" w:rsidTr="00794566">
        <w:trPr>
          <w:jc w:val="center"/>
        </w:trPr>
        <w:tc>
          <w:tcPr>
            <w:tcW w:w="663" w:type="pct"/>
          </w:tcPr>
          <w:p w14:paraId="5E515DD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Vedika Rai</w:t>
            </w:r>
          </w:p>
        </w:tc>
        <w:tc>
          <w:tcPr>
            <w:tcW w:w="413" w:type="pct"/>
          </w:tcPr>
          <w:p w14:paraId="728905D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0DB2376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903BDF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F9C516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AEBA2A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CCAB59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7A5E13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21BDAFA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2237E56" w14:textId="77777777" w:rsidTr="00794566">
        <w:trPr>
          <w:jc w:val="center"/>
        </w:trPr>
        <w:tc>
          <w:tcPr>
            <w:tcW w:w="663" w:type="pct"/>
          </w:tcPr>
          <w:p w14:paraId="344085F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Khushboo Ratnani</w:t>
            </w:r>
          </w:p>
        </w:tc>
        <w:tc>
          <w:tcPr>
            <w:tcW w:w="413" w:type="pct"/>
          </w:tcPr>
          <w:p w14:paraId="2A610F2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88E451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4FE91D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52D242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4FD066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90390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8D5C3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6BB677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D2F6B28" w14:textId="77777777" w:rsidTr="00794566">
        <w:trPr>
          <w:jc w:val="center"/>
        </w:trPr>
        <w:tc>
          <w:tcPr>
            <w:tcW w:w="663" w:type="pct"/>
          </w:tcPr>
          <w:p w14:paraId="36B28EC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Divyansh Upadhyay</w:t>
            </w:r>
          </w:p>
        </w:tc>
        <w:tc>
          <w:tcPr>
            <w:tcW w:w="413" w:type="pct"/>
          </w:tcPr>
          <w:p w14:paraId="7B1BFA1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B57804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6E212B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9F4E3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2C2CA9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5E3B77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C02F0B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37D90F5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D32B16F" w14:textId="77777777" w:rsidTr="00794566">
        <w:trPr>
          <w:jc w:val="center"/>
        </w:trPr>
        <w:tc>
          <w:tcPr>
            <w:tcW w:w="663" w:type="pct"/>
          </w:tcPr>
          <w:p w14:paraId="3F2EA77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Katyayini Singh</w:t>
            </w:r>
          </w:p>
        </w:tc>
        <w:tc>
          <w:tcPr>
            <w:tcW w:w="413" w:type="pct"/>
          </w:tcPr>
          <w:p w14:paraId="7BDC249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774F8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D739D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76FC1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656E7DA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5AD84FF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37812CD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71A334E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64C0321" w14:textId="77777777" w:rsidTr="00794566">
        <w:trPr>
          <w:jc w:val="center"/>
        </w:trPr>
        <w:tc>
          <w:tcPr>
            <w:tcW w:w="663" w:type="pct"/>
          </w:tcPr>
          <w:p w14:paraId="3CCDA57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413" w:type="pct"/>
          </w:tcPr>
          <w:p w14:paraId="3852DF7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5E549CE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F13D8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774FC5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0E01A18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F9D63B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406865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95CC05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28C6A107" w14:textId="77777777" w:rsidTr="00794566">
        <w:trPr>
          <w:jc w:val="center"/>
        </w:trPr>
        <w:tc>
          <w:tcPr>
            <w:tcW w:w="663" w:type="pct"/>
          </w:tcPr>
          <w:p w14:paraId="6D20D8E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Soumya Shrivastava</w:t>
            </w:r>
          </w:p>
        </w:tc>
        <w:tc>
          <w:tcPr>
            <w:tcW w:w="413" w:type="pct"/>
          </w:tcPr>
          <w:p w14:paraId="202F41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FFA8FE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5A6FAEB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98E90D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3D57C40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B08094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2E5990C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3D134EE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ABACA8E" w14:textId="77777777" w:rsidTr="00794566">
        <w:trPr>
          <w:jc w:val="center"/>
        </w:trPr>
        <w:tc>
          <w:tcPr>
            <w:tcW w:w="663" w:type="pct"/>
          </w:tcPr>
          <w:p w14:paraId="671C4A5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Suhani Saini</w:t>
            </w:r>
          </w:p>
        </w:tc>
        <w:tc>
          <w:tcPr>
            <w:tcW w:w="413" w:type="pct"/>
          </w:tcPr>
          <w:p w14:paraId="435D637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70BDC75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B9518C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1E4E29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24D663B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FBC7D0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D14968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69DFD35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079D5CF" w14:textId="77777777" w:rsidTr="00794566">
        <w:trPr>
          <w:jc w:val="center"/>
        </w:trPr>
        <w:tc>
          <w:tcPr>
            <w:tcW w:w="663" w:type="pct"/>
          </w:tcPr>
          <w:p w14:paraId="7AF9744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Azal</w:t>
            </w:r>
          </w:p>
        </w:tc>
        <w:tc>
          <w:tcPr>
            <w:tcW w:w="413" w:type="pct"/>
          </w:tcPr>
          <w:p w14:paraId="4EEF186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587A88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059ABC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B1F852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343E1D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E3ADD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33FB10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1D779AC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07D6C059" w14:textId="77777777" w:rsidTr="00794566">
        <w:trPr>
          <w:jc w:val="center"/>
        </w:trPr>
        <w:tc>
          <w:tcPr>
            <w:tcW w:w="663" w:type="pct"/>
          </w:tcPr>
          <w:p w14:paraId="2D0C0FF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 xml:space="preserve">Lakshya </w:t>
            </w:r>
            <w:proofErr w:type="spellStart"/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Lakshya</w:t>
            </w:r>
            <w:proofErr w:type="spellEnd"/>
          </w:p>
        </w:tc>
        <w:tc>
          <w:tcPr>
            <w:tcW w:w="413" w:type="pct"/>
          </w:tcPr>
          <w:p w14:paraId="42CC24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2C9AA8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444F299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BFC81F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112CC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1935861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564DB9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7949308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43E5A6B" w14:textId="77777777" w:rsidTr="00794566">
        <w:trPr>
          <w:jc w:val="center"/>
        </w:trPr>
        <w:tc>
          <w:tcPr>
            <w:tcW w:w="663" w:type="pct"/>
          </w:tcPr>
          <w:p w14:paraId="549DD6F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Harshit</w:t>
            </w:r>
          </w:p>
        </w:tc>
        <w:tc>
          <w:tcPr>
            <w:tcW w:w="413" w:type="pct"/>
          </w:tcPr>
          <w:p w14:paraId="464DC5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08FA02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1100085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94C6AA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13A3CD2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E0308A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256F7ED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4162540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7C0BCA85" w14:textId="77777777" w:rsidTr="00794566">
        <w:trPr>
          <w:jc w:val="center"/>
        </w:trPr>
        <w:tc>
          <w:tcPr>
            <w:tcW w:w="663" w:type="pct"/>
          </w:tcPr>
          <w:p w14:paraId="171FBED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Aditya Kumar</w:t>
            </w:r>
          </w:p>
        </w:tc>
        <w:tc>
          <w:tcPr>
            <w:tcW w:w="413" w:type="pct"/>
          </w:tcPr>
          <w:p w14:paraId="37E8532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6CC043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BC9CF0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48170ED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7A2024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D3E87B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2E9E94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22A7023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4FFB9D50" w14:textId="77777777" w:rsidTr="00794566">
        <w:trPr>
          <w:jc w:val="center"/>
        </w:trPr>
        <w:tc>
          <w:tcPr>
            <w:tcW w:w="663" w:type="pct"/>
          </w:tcPr>
          <w:p w14:paraId="6B653D6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Tushar Arora</w:t>
            </w:r>
          </w:p>
        </w:tc>
        <w:tc>
          <w:tcPr>
            <w:tcW w:w="413" w:type="pct"/>
          </w:tcPr>
          <w:p w14:paraId="25F1D0F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8EA7C4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66ADB25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30A07114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161ED73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832653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0061D6D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447B79C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Recommend</w:t>
            </w:r>
          </w:p>
        </w:tc>
      </w:tr>
      <w:tr w:rsidR="00794566" w:rsidRPr="00794566" w14:paraId="76E2FA12" w14:textId="77777777" w:rsidTr="00794566">
        <w:trPr>
          <w:jc w:val="center"/>
        </w:trPr>
        <w:tc>
          <w:tcPr>
            <w:tcW w:w="663" w:type="pct"/>
          </w:tcPr>
          <w:p w14:paraId="02CEDC0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Shubham Sahu</w:t>
            </w:r>
          </w:p>
        </w:tc>
        <w:tc>
          <w:tcPr>
            <w:tcW w:w="413" w:type="pct"/>
          </w:tcPr>
          <w:p w14:paraId="54DAF95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F9B61E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708DF92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6A75C47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42FF2708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18925E9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15804AD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75C3E2D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3F02148E" w14:textId="77777777" w:rsidTr="00794566">
        <w:trPr>
          <w:jc w:val="center"/>
        </w:trPr>
        <w:tc>
          <w:tcPr>
            <w:tcW w:w="663" w:type="pct"/>
          </w:tcPr>
          <w:p w14:paraId="7CA070F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Lucky Singh</w:t>
            </w:r>
          </w:p>
        </w:tc>
        <w:tc>
          <w:tcPr>
            <w:tcW w:w="413" w:type="pct"/>
          </w:tcPr>
          <w:p w14:paraId="321A60E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3904B8DD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0534D78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573DC07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50" w:type="pct"/>
          </w:tcPr>
          <w:p w14:paraId="770E892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03B1504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4462626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0D66E23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5C36A4DD" w14:textId="77777777" w:rsidTr="00794566">
        <w:trPr>
          <w:jc w:val="center"/>
        </w:trPr>
        <w:tc>
          <w:tcPr>
            <w:tcW w:w="663" w:type="pct"/>
          </w:tcPr>
          <w:p w14:paraId="4DDB4F9F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Prabhat Verma</w:t>
            </w:r>
          </w:p>
        </w:tc>
        <w:tc>
          <w:tcPr>
            <w:tcW w:w="413" w:type="pct"/>
          </w:tcPr>
          <w:p w14:paraId="718A5DE7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64414A4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37CB33E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0991E70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3D59ACE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344BB35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572C407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729" w:type="pct"/>
          </w:tcPr>
          <w:p w14:paraId="57B1D49E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  <w:tr w:rsidR="00794566" w:rsidRPr="00794566" w14:paraId="1AFE35F6" w14:textId="77777777" w:rsidTr="00794566">
        <w:trPr>
          <w:jc w:val="center"/>
        </w:trPr>
        <w:tc>
          <w:tcPr>
            <w:tcW w:w="663" w:type="pct"/>
          </w:tcPr>
          <w:p w14:paraId="375F889A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Atishay Jain</w:t>
            </w:r>
          </w:p>
        </w:tc>
        <w:tc>
          <w:tcPr>
            <w:tcW w:w="413" w:type="pct"/>
          </w:tcPr>
          <w:p w14:paraId="67085F60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520" w:type="pct"/>
          </w:tcPr>
          <w:p w14:paraId="473FC123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B.Tech Cyber Security</w:t>
            </w:r>
          </w:p>
        </w:tc>
        <w:tc>
          <w:tcPr>
            <w:tcW w:w="550" w:type="pct"/>
          </w:tcPr>
          <w:p w14:paraId="73E13EB1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School of Computer Science, UPES</w:t>
            </w:r>
          </w:p>
        </w:tc>
        <w:tc>
          <w:tcPr>
            <w:tcW w:w="525" w:type="pct"/>
          </w:tcPr>
          <w:p w14:paraId="232F0A7B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50" w:type="pct"/>
          </w:tcPr>
          <w:p w14:paraId="5EB1E606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525" w:type="pct"/>
          </w:tcPr>
          <w:p w14:paraId="69D2701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4 Outstanding</w:t>
            </w:r>
          </w:p>
        </w:tc>
        <w:tc>
          <w:tcPr>
            <w:tcW w:w="525" w:type="pct"/>
          </w:tcPr>
          <w:p w14:paraId="4923CCA5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5 Excellent</w:t>
            </w:r>
          </w:p>
        </w:tc>
        <w:tc>
          <w:tcPr>
            <w:tcW w:w="729" w:type="pct"/>
          </w:tcPr>
          <w:p w14:paraId="7D6EB40C" w14:textId="77777777" w:rsidR="00794566" w:rsidRPr="00794566" w:rsidRDefault="00794566" w:rsidP="00D9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566">
              <w:rPr>
                <w:rFonts w:ascii="Times New Roman" w:hAnsi="Times New Roman" w:cs="Times New Roman"/>
                <w:sz w:val="24"/>
                <w:szCs w:val="24"/>
              </w:rPr>
              <w:t>Highly Recommend</w:t>
            </w:r>
          </w:p>
        </w:tc>
      </w:tr>
    </w:tbl>
    <w:p w14:paraId="4B20048A" w14:textId="77777777" w:rsidR="005C5EEF" w:rsidRPr="00794566" w:rsidRDefault="005C5EEF">
      <w:pPr>
        <w:rPr>
          <w:rFonts w:ascii="Times New Roman" w:hAnsi="Times New Roman" w:cs="Times New Roman"/>
        </w:rPr>
      </w:pPr>
    </w:p>
    <w:sectPr w:rsidR="005C5EEF" w:rsidRPr="00794566" w:rsidSect="004E1BF6">
      <w:pgSz w:w="16838" w:h="11906" w:orient="landscape"/>
      <w:pgMar w:top="141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7200" w14:textId="77777777" w:rsidR="009A2986" w:rsidRDefault="009A2986" w:rsidP="004E1BF6">
      <w:pPr>
        <w:spacing w:after="0" w:line="240" w:lineRule="auto"/>
      </w:pPr>
      <w:r>
        <w:separator/>
      </w:r>
    </w:p>
  </w:endnote>
  <w:endnote w:type="continuationSeparator" w:id="0">
    <w:p w14:paraId="2137896D" w14:textId="77777777" w:rsidR="009A2986" w:rsidRDefault="009A2986" w:rsidP="004E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09AD" w14:textId="77777777" w:rsidR="009A2986" w:rsidRDefault="009A2986" w:rsidP="004E1BF6">
      <w:pPr>
        <w:spacing w:after="0" w:line="240" w:lineRule="auto"/>
      </w:pPr>
      <w:r>
        <w:separator/>
      </w:r>
    </w:p>
  </w:footnote>
  <w:footnote w:type="continuationSeparator" w:id="0">
    <w:p w14:paraId="1360C8FB" w14:textId="77777777" w:rsidR="009A2986" w:rsidRDefault="009A2986" w:rsidP="004E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55483"/>
    <w:multiLevelType w:val="hybridMultilevel"/>
    <w:tmpl w:val="15B411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F54B5"/>
    <w:multiLevelType w:val="hybridMultilevel"/>
    <w:tmpl w:val="DDDAB4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0258B"/>
    <w:multiLevelType w:val="hybridMultilevel"/>
    <w:tmpl w:val="FC002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017D9"/>
    <w:multiLevelType w:val="hybridMultilevel"/>
    <w:tmpl w:val="EBC0E9E4"/>
    <w:lvl w:ilvl="0" w:tplc="4D5C3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231E51"/>
    <w:multiLevelType w:val="multilevel"/>
    <w:tmpl w:val="821014B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A440211"/>
    <w:multiLevelType w:val="hybridMultilevel"/>
    <w:tmpl w:val="EDAA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16519"/>
    <w:multiLevelType w:val="hybridMultilevel"/>
    <w:tmpl w:val="6562E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658164">
    <w:abstractNumId w:val="13"/>
  </w:num>
  <w:num w:numId="2" w16cid:durableId="1502428687">
    <w:abstractNumId w:val="10"/>
  </w:num>
  <w:num w:numId="3" w16cid:durableId="383722396">
    <w:abstractNumId w:val="11"/>
  </w:num>
  <w:num w:numId="4" w16cid:durableId="2112510371">
    <w:abstractNumId w:val="15"/>
  </w:num>
  <w:num w:numId="5" w16cid:durableId="654142755">
    <w:abstractNumId w:val="12"/>
  </w:num>
  <w:num w:numId="6" w16cid:durableId="1118452098">
    <w:abstractNumId w:val="14"/>
  </w:num>
  <w:num w:numId="7" w16cid:durableId="1948192691">
    <w:abstractNumId w:val="9"/>
  </w:num>
  <w:num w:numId="8" w16cid:durableId="89855715">
    <w:abstractNumId w:val="8"/>
  </w:num>
  <w:num w:numId="9" w16cid:durableId="708606467">
    <w:abstractNumId w:val="6"/>
  </w:num>
  <w:num w:numId="10" w16cid:durableId="626276150">
    <w:abstractNumId w:val="5"/>
  </w:num>
  <w:num w:numId="11" w16cid:durableId="296835125">
    <w:abstractNumId w:val="4"/>
  </w:num>
  <w:num w:numId="12" w16cid:durableId="1032920722">
    <w:abstractNumId w:val="7"/>
  </w:num>
  <w:num w:numId="13" w16cid:durableId="680621568">
    <w:abstractNumId w:val="3"/>
  </w:num>
  <w:num w:numId="14" w16cid:durableId="1762292951">
    <w:abstractNumId w:val="2"/>
  </w:num>
  <w:num w:numId="15" w16cid:durableId="762990696">
    <w:abstractNumId w:val="1"/>
  </w:num>
  <w:num w:numId="16" w16cid:durableId="161239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3MDYxsTA2NDQ1NjRQ0lEKTi0uzszPAykwrAUASHau3SwAAAA="/>
  </w:docVars>
  <w:rsids>
    <w:rsidRoot w:val="004E1BF6"/>
    <w:rsid w:val="001D13F3"/>
    <w:rsid w:val="003855DA"/>
    <w:rsid w:val="004E1BF6"/>
    <w:rsid w:val="005C5EEF"/>
    <w:rsid w:val="00626B5A"/>
    <w:rsid w:val="006E472D"/>
    <w:rsid w:val="00794566"/>
    <w:rsid w:val="009A2986"/>
    <w:rsid w:val="00A5252B"/>
    <w:rsid w:val="00DA1BC5"/>
    <w:rsid w:val="00E860D4"/>
    <w:rsid w:val="00E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7D06"/>
  <w15:chartTrackingRefBased/>
  <w15:docId w15:val="{6BB75EDC-DD42-47D7-B79D-1FF2A5B2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F6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B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B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B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F6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E1BF6"/>
    <w:pPr>
      <w:spacing w:before="240" w:after="0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E1B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1BF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E1BF6"/>
    <w:pPr>
      <w:spacing w:after="100"/>
      <w:ind w:left="220"/>
    </w:pPr>
  </w:style>
  <w:style w:type="table" w:styleId="TableGrid">
    <w:name w:val="Table Grid"/>
    <w:basedOn w:val="TableNormal"/>
    <w:uiPriority w:val="59"/>
    <w:rsid w:val="004E1BF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BF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E1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BF6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B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BF6"/>
    <w:rPr>
      <w:color w:val="96607D"/>
      <w:u w:val="single"/>
    </w:rPr>
  </w:style>
  <w:style w:type="paragraph" w:customStyle="1" w:styleId="msonormal0">
    <w:name w:val="msonormal"/>
    <w:basedOn w:val="Normal"/>
    <w:rsid w:val="004E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5">
    <w:name w:val="xl65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6">
    <w:name w:val="xl66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7">
    <w:name w:val="xl67"/>
    <w:basedOn w:val="Normal"/>
    <w:rsid w:val="004E1BF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8">
    <w:name w:val="xl68"/>
    <w:basedOn w:val="Normal"/>
    <w:rsid w:val="004E1BF6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69">
    <w:name w:val="xl69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0">
    <w:name w:val="xl70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1">
    <w:name w:val="xl71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xl72">
    <w:name w:val="xl72"/>
    <w:basedOn w:val="Normal"/>
    <w:rsid w:val="004E1BF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79456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79456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94566"/>
    <w:pPr>
      <w:spacing w:after="120" w:line="276" w:lineRule="auto"/>
    </w:pPr>
    <w:rPr>
      <w:rFonts w:eastAsiaTheme="minorEastAs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794566"/>
    <w:rPr>
      <w:rFonts w:eastAsiaTheme="minorEastAsia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94566"/>
    <w:pPr>
      <w:spacing w:after="120" w:line="480" w:lineRule="auto"/>
    </w:pPr>
    <w:rPr>
      <w:rFonts w:eastAsiaTheme="minorEastAsia"/>
      <w:kern w:val="0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794566"/>
    <w:rPr>
      <w:rFonts w:eastAsiaTheme="minorEastAsia"/>
      <w:kern w:val="0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94566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794566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794566"/>
    <w:pPr>
      <w:spacing w:after="200" w:line="276" w:lineRule="auto"/>
      <w:ind w:left="360" w:hanging="360"/>
      <w:contextualSpacing/>
    </w:pPr>
    <w:rPr>
      <w:rFonts w:eastAsiaTheme="minorEastAsia"/>
      <w:kern w:val="0"/>
      <w14:ligatures w14:val="none"/>
    </w:rPr>
  </w:style>
  <w:style w:type="paragraph" w:styleId="List2">
    <w:name w:val="List 2"/>
    <w:basedOn w:val="Normal"/>
    <w:uiPriority w:val="99"/>
    <w:unhideWhenUsed/>
    <w:rsid w:val="00794566"/>
    <w:pPr>
      <w:spacing w:after="200" w:line="276" w:lineRule="auto"/>
      <w:ind w:left="720" w:hanging="360"/>
      <w:contextualSpacing/>
    </w:pPr>
    <w:rPr>
      <w:rFonts w:eastAsiaTheme="minorEastAsia"/>
      <w:kern w:val="0"/>
      <w14:ligatures w14:val="none"/>
    </w:rPr>
  </w:style>
  <w:style w:type="paragraph" w:styleId="List3">
    <w:name w:val="List 3"/>
    <w:basedOn w:val="Normal"/>
    <w:uiPriority w:val="99"/>
    <w:unhideWhenUsed/>
    <w:rsid w:val="00794566"/>
    <w:pPr>
      <w:spacing w:after="200" w:line="276" w:lineRule="auto"/>
      <w:ind w:left="1080" w:hanging="360"/>
      <w:contextualSpacing/>
    </w:pPr>
    <w:rPr>
      <w:rFonts w:eastAsiaTheme="minorEastAsia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79456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Bullet2">
    <w:name w:val="List Bullet 2"/>
    <w:basedOn w:val="Normal"/>
    <w:uiPriority w:val="99"/>
    <w:unhideWhenUsed/>
    <w:rsid w:val="00794566"/>
    <w:pPr>
      <w:numPr>
        <w:numId w:val="9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Bullet3">
    <w:name w:val="List Bullet 3"/>
    <w:basedOn w:val="Normal"/>
    <w:uiPriority w:val="99"/>
    <w:unhideWhenUsed/>
    <w:rsid w:val="00794566"/>
    <w:pPr>
      <w:numPr>
        <w:numId w:val="10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794566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2">
    <w:name w:val="List Number 2"/>
    <w:basedOn w:val="Normal"/>
    <w:uiPriority w:val="99"/>
    <w:unhideWhenUsed/>
    <w:rsid w:val="00794566"/>
    <w:pPr>
      <w:numPr>
        <w:numId w:val="1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Number3">
    <w:name w:val="List Number 3"/>
    <w:basedOn w:val="Normal"/>
    <w:uiPriority w:val="99"/>
    <w:unhideWhenUsed/>
    <w:rsid w:val="00794566"/>
    <w:pPr>
      <w:numPr>
        <w:numId w:val="1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paragraph" w:styleId="ListContinue">
    <w:name w:val="List Continue"/>
    <w:basedOn w:val="Normal"/>
    <w:uiPriority w:val="99"/>
    <w:unhideWhenUsed/>
    <w:rsid w:val="00794566"/>
    <w:pPr>
      <w:spacing w:after="120" w:line="276" w:lineRule="auto"/>
      <w:ind w:left="360"/>
      <w:contextualSpacing/>
    </w:pPr>
    <w:rPr>
      <w:rFonts w:eastAsiaTheme="minorEastAsia"/>
      <w:kern w:val="0"/>
      <w14:ligatures w14:val="none"/>
    </w:rPr>
  </w:style>
  <w:style w:type="paragraph" w:styleId="ListContinue2">
    <w:name w:val="List Continue 2"/>
    <w:basedOn w:val="Normal"/>
    <w:uiPriority w:val="99"/>
    <w:unhideWhenUsed/>
    <w:rsid w:val="00794566"/>
    <w:pPr>
      <w:spacing w:after="120" w:line="276" w:lineRule="auto"/>
      <w:ind w:left="720"/>
      <w:contextualSpacing/>
    </w:pPr>
    <w:rPr>
      <w:rFonts w:eastAsiaTheme="minorEastAsia"/>
      <w:kern w:val="0"/>
      <w14:ligatures w14:val="none"/>
    </w:rPr>
  </w:style>
  <w:style w:type="paragraph" w:styleId="ListContinue3">
    <w:name w:val="List Continue 3"/>
    <w:basedOn w:val="Normal"/>
    <w:uiPriority w:val="99"/>
    <w:unhideWhenUsed/>
    <w:rsid w:val="00794566"/>
    <w:pPr>
      <w:spacing w:after="120" w:line="276" w:lineRule="auto"/>
      <w:ind w:left="1080"/>
      <w:contextualSpacing/>
    </w:pPr>
    <w:rPr>
      <w:rFonts w:eastAsiaTheme="minorEastAsia"/>
      <w:kern w:val="0"/>
      <w14:ligatures w14:val="none"/>
    </w:rPr>
  </w:style>
  <w:style w:type="paragraph" w:styleId="MacroText">
    <w:name w:val="macro"/>
    <w:link w:val="MacroTextChar"/>
    <w:uiPriority w:val="99"/>
    <w:unhideWhenUsed/>
    <w:rsid w:val="0079456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94566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9456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9456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94566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94566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794566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94566"/>
    <w:pPr>
      <w:spacing w:after="0" w:line="240" w:lineRule="auto"/>
    </w:pPr>
    <w:rPr>
      <w:rFonts w:eastAsiaTheme="minorEastAsia"/>
      <w:color w:val="365F9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94566"/>
    <w:pPr>
      <w:spacing w:after="0" w:line="240" w:lineRule="auto"/>
    </w:pPr>
    <w:rPr>
      <w:rFonts w:eastAsiaTheme="minorEastAsia"/>
      <w:color w:val="94363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94566"/>
    <w:pPr>
      <w:spacing w:after="0" w:line="240" w:lineRule="auto"/>
    </w:pPr>
    <w:rPr>
      <w:rFonts w:eastAsiaTheme="minorEastAsia"/>
      <w:color w:val="76923C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94566"/>
    <w:pPr>
      <w:spacing w:after="0" w:line="240" w:lineRule="auto"/>
    </w:pPr>
    <w:rPr>
      <w:rFonts w:eastAsiaTheme="minorEastAsia"/>
      <w:color w:val="5F497A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94566"/>
    <w:pPr>
      <w:spacing w:after="0" w:line="240" w:lineRule="auto"/>
    </w:pPr>
    <w:rPr>
      <w:rFonts w:eastAsiaTheme="minorEastAsia"/>
      <w:color w:val="31849B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94566"/>
    <w:pPr>
      <w:spacing w:after="0" w:line="240" w:lineRule="auto"/>
    </w:pPr>
    <w:rPr>
      <w:rFonts w:eastAsiaTheme="minorEastAsia"/>
      <w:color w:val="E36C0A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945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9456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94566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94566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2189</Words>
  <Characters>12938</Characters>
  <Application>Microsoft Office Word</Application>
  <DocSecurity>0</DocSecurity>
  <Lines>1293</Lines>
  <Paragraphs>1080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</dc:creator>
  <cp:keywords/>
  <dc:description/>
  <cp:lastModifiedBy>Keshav Sinha</cp:lastModifiedBy>
  <cp:revision>3</cp:revision>
  <dcterms:created xsi:type="dcterms:W3CDTF">2024-12-24T15:27:00Z</dcterms:created>
  <dcterms:modified xsi:type="dcterms:W3CDTF">2025-11-05T02:32:00Z</dcterms:modified>
</cp:coreProperties>
</file>