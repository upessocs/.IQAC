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1854" w14:textId="6BFC83FA" w:rsidR="001513C4" w:rsidRPr="00A229A8" w:rsidRDefault="006614AC" w:rsidP="006614AC">
      <w:pPr>
        <w:spacing w:line="360" w:lineRule="auto"/>
        <w:rPr>
          <w:rFonts w:ascii="Arial" w:hAnsi="Arial" w:cs="Arial"/>
        </w:rPr>
      </w:pPr>
      <w:r w:rsidRPr="00A229A8">
        <w:rPr>
          <w:rFonts w:ascii="Arial" w:hAnsi="Arial" w:cs="Arial"/>
          <w:noProof/>
        </w:rPr>
        <w:drawing>
          <wp:inline distT="0" distB="0" distL="0" distR="0" wp14:anchorId="51600B2D" wp14:editId="6C9992D7">
            <wp:extent cx="5559941" cy="2388358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675" cy="23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66D2" w14:textId="77777777" w:rsidR="006614AC" w:rsidRPr="00A229A8" w:rsidRDefault="006614AC" w:rsidP="006614AC">
      <w:pPr>
        <w:spacing w:line="360" w:lineRule="auto"/>
        <w:rPr>
          <w:rFonts w:ascii="Arial" w:hAnsi="Arial" w:cs="Arial"/>
        </w:rPr>
      </w:pPr>
    </w:p>
    <w:p w14:paraId="114A36DE" w14:textId="77777777" w:rsidR="006614AC" w:rsidRPr="00A229A8" w:rsidRDefault="006614AC" w:rsidP="006614AC">
      <w:pPr>
        <w:spacing w:line="276" w:lineRule="auto"/>
        <w:rPr>
          <w:rFonts w:ascii="Arial" w:hAnsi="Arial" w:cs="Arial"/>
        </w:rPr>
      </w:pPr>
    </w:p>
    <w:p w14:paraId="72F0EFBA" w14:textId="77777777" w:rsidR="006614AC" w:rsidRPr="00A229A8" w:rsidRDefault="006614AC" w:rsidP="006614AC">
      <w:pPr>
        <w:spacing w:line="276" w:lineRule="auto"/>
        <w:rPr>
          <w:rFonts w:ascii="Arial" w:hAnsi="Arial" w:cs="Arial"/>
        </w:rPr>
      </w:pPr>
    </w:p>
    <w:p w14:paraId="0ED20137" w14:textId="5AA5ECA7" w:rsidR="00224FEE" w:rsidRPr="00224FEE" w:rsidRDefault="006A1E80" w:rsidP="00224FEE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HACKFEST 2025</w:t>
      </w:r>
    </w:p>
    <w:p w14:paraId="1EFAEBB1" w14:textId="7BB21E11" w:rsidR="006614AC" w:rsidRPr="00A229A8" w:rsidRDefault="00224FEE" w:rsidP="00224FEE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224FEE">
        <w:rPr>
          <w:rFonts w:ascii="Arial" w:hAnsi="Arial" w:cs="Arial"/>
          <w:b/>
          <w:bCs/>
          <w:sz w:val="40"/>
          <w:szCs w:val="40"/>
        </w:rPr>
        <w:t>Dehradun, India</w:t>
      </w:r>
    </w:p>
    <w:p w14:paraId="34C3408C" w14:textId="0C7CF167" w:rsidR="006614AC" w:rsidRPr="00A229A8" w:rsidRDefault="006614AC" w:rsidP="006614AC">
      <w:pPr>
        <w:spacing w:line="276" w:lineRule="auto"/>
        <w:rPr>
          <w:rFonts w:ascii="Arial" w:hAnsi="Arial" w:cs="Arial"/>
          <w:b/>
          <w:bCs/>
          <w:sz w:val="40"/>
          <w:szCs w:val="40"/>
        </w:rPr>
      </w:pPr>
    </w:p>
    <w:p w14:paraId="3F3E0859" w14:textId="7127ED03" w:rsidR="00224FEE" w:rsidRPr="00224FEE" w:rsidRDefault="006614AC" w:rsidP="00224FEE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A229A8">
        <w:rPr>
          <w:rFonts w:ascii="Arial" w:hAnsi="Arial" w:cs="Arial"/>
          <w:b/>
          <w:bCs/>
          <w:sz w:val="40"/>
          <w:szCs w:val="40"/>
        </w:rPr>
        <w:t>Date of Event:</w:t>
      </w:r>
      <w:r w:rsidR="00224FEE" w:rsidRPr="00224FEE">
        <w:rPr>
          <w:rFonts w:ascii="Arial" w:hAnsi="Arial" w:cs="Arial"/>
          <w:b/>
          <w:bCs/>
          <w:sz w:val="40"/>
          <w:szCs w:val="40"/>
        </w:rPr>
        <w:t xml:space="preserve"> </w:t>
      </w:r>
      <w:r w:rsidR="006A1E80">
        <w:rPr>
          <w:rFonts w:ascii="Arial" w:hAnsi="Arial" w:cs="Arial"/>
          <w:b/>
          <w:bCs/>
          <w:sz w:val="40"/>
          <w:szCs w:val="40"/>
        </w:rPr>
        <w:t>24</w:t>
      </w:r>
      <w:r w:rsidR="00224FEE" w:rsidRPr="00224FEE">
        <w:rPr>
          <w:rFonts w:ascii="Arial" w:hAnsi="Arial" w:cs="Arial"/>
          <w:b/>
          <w:bCs/>
          <w:sz w:val="40"/>
          <w:szCs w:val="40"/>
        </w:rPr>
        <w:t xml:space="preserve">th </w:t>
      </w:r>
      <w:r w:rsidR="006A1E80">
        <w:rPr>
          <w:rFonts w:ascii="Arial" w:hAnsi="Arial" w:cs="Arial"/>
          <w:b/>
          <w:bCs/>
          <w:sz w:val="40"/>
          <w:szCs w:val="40"/>
        </w:rPr>
        <w:t>April</w:t>
      </w:r>
      <w:r w:rsidR="00224FEE" w:rsidRPr="00224FEE">
        <w:rPr>
          <w:rFonts w:ascii="Arial" w:hAnsi="Arial" w:cs="Arial"/>
          <w:b/>
          <w:bCs/>
          <w:sz w:val="40"/>
          <w:szCs w:val="40"/>
        </w:rPr>
        <w:t xml:space="preserve"> 2024</w:t>
      </w:r>
    </w:p>
    <w:p w14:paraId="2709F5ED" w14:textId="77777777" w:rsidR="006614AC" w:rsidRPr="00A229A8" w:rsidRDefault="006614AC" w:rsidP="006614AC">
      <w:pPr>
        <w:spacing w:line="276" w:lineRule="auto"/>
        <w:rPr>
          <w:rFonts w:ascii="Arial" w:hAnsi="Arial" w:cs="Arial"/>
          <w:b/>
          <w:bCs/>
          <w:sz w:val="40"/>
          <w:szCs w:val="40"/>
        </w:rPr>
      </w:pPr>
    </w:p>
    <w:p w14:paraId="7309C877" w14:textId="77777777" w:rsidR="006614AC" w:rsidRPr="00A229A8" w:rsidRDefault="006614AC" w:rsidP="006614AC">
      <w:pPr>
        <w:spacing w:line="276" w:lineRule="auto"/>
        <w:rPr>
          <w:rFonts w:ascii="Arial" w:hAnsi="Arial" w:cs="Arial"/>
          <w:b/>
          <w:bCs/>
          <w:sz w:val="40"/>
          <w:szCs w:val="40"/>
        </w:rPr>
      </w:pPr>
    </w:p>
    <w:p w14:paraId="7676C39B" w14:textId="530D4D7B" w:rsidR="006614AC" w:rsidRPr="00A229A8" w:rsidRDefault="00224FEE" w:rsidP="006614AC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School of Computer Science</w:t>
      </w:r>
    </w:p>
    <w:p w14:paraId="38457F8D" w14:textId="77777777" w:rsidR="006614AC" w:rsidRPr="00A229A8" w:rsidRDefault="006614AC" w:rsidP="006614AC">
      <w:pPr>
        <w:spacing w:line="360" w:lineRule="auto"/>
        <w:rPr>
          <w:rFonts w:ascii="Arial" w:hAnsi="Arial" w:cs="Arial"/>
          <w:b/>
          <w:bCs/>
          <w:sz w:val="40"/>
          <w:szCs w:val="40"/>
        </w:rPr>
      </w:pPr>
      <w:r w:rsidRPr="00A229A8"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</w:rPr>
        <w:id w:val="-10169259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8D54AF" w14:textId="2A3A2A9D" w:rsidR="006614AC" w:rsidRPr="00157FD1" w:rsidRDefault="006614AC" w:rsidP="00157FD1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bCs/>
            </w:rPr>
          </w:pPr>
          <w:r w:rsidRPr="00157FD1">
            <w:rPr>
              <w:rFonts w:ascii="Arial" w:hAnsi="Arial" w:cs="Arial"/>
              <w:b/>
              <w:bCs/>
            </w:rPr>
            <w:t>Table of Contents</w:t>
          </w:r>
        </w:p>
        <w:p w14:paraId="2BAE66C6" w14:textId="595EE406" w:rsidR="00DF1EE2" w:rsidRDefault="006614A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157FD1">
            <w:rPr>
              <w:rFonts w:ascii="Arial" w:hAnsi="Arial" w:cs="Arial"/>
              <w:sz w:val="28"/>
              <w:szCs w:val="28"/>
            </w:rPr>
            <w:fldChar w:fldCharType="begin"/>
          </w:r>
          <w:r w:rsidRPr="00157FD1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157FD1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175924405" w:history="1"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1.0.</w:t>
            </w:r>
            <w:r w:rsidR="00DF1EE2">
              <w:rPr>
                <w:rFonts w:eastAsiaTheme="minorEastAsia"/>
                <w:noProof/>
                <w:sz w:val="24"/>
                <w:szCs w:val="24"/>
              </w:rPr>
              <w:tab/>
            </w:r>
            <w:r w:rsidR="00DF1EE2"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Introduction- about the event</w:t>
            </w:r>
            <w:r w:rsidR="00DF1EE2">
              <w:rPr>
                <w:noProof/>
                <w:webHidden/>
              </w:rPr>
              <w:tab/>
            </w:r>
            <w:r w:rsidR="00DF1EE2">
              <w:rPr>
                <w:noProof/>
                <w:webHidden/>
              </w:rPr>
              <w:fldChar w:fldCharType="begin"/>
            </w:r>
            <w:r w:rsidR="00DF1EE2">
              <w:rPr>
                <w:noProof/>
                <w:webHidden/>
              </w:rPr>
              <w:instrText xml:space="preserve"> PAGEREF _Toc175924405 \h </w:instrText>
            </w:r>
            <w:r w:rsidR="00DF1EE2">
              <w:rPr>
                <w:noProof/>
                <w:webHidden/>
              </w:rPr>
            </w:r>
            <w:r w:rsidR="00DF1EE2"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3</w:t>
            </w:r>
            <w:r w:rsidR="00DF1EE2">
              <w:rPr>
                <w:noProof/>
                <w:webHidden/>
              </w:rPr>
              <w:fldChar w:fldCharType="end"/>
            </w:r>
          </w:hyperlink>
        </w:p>
        <w:p w14:paraId="5CA98635" w14:textId="200E557D" w:rsidR="00DF1EE2" w:rsidRDefault="00DF1EE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6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2.0.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Guests/ Speaker/ Visitor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E75A5" w14:textId="1909CB97" w:rsidR="00DF1EE2" w:rsidRDefault="00DF1EE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7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3.0.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Major Take 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2556" w14:textId="0536E0A7" w:rsidR="00DF1EE2" w:rsidRDefault="00DF1EE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8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4.0.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Budget and Expenses Breakup </w:t>
            </w:r>
            <w:r w:rsidRPr="00631762">
              <w:rPr>
                <w:rStyle w:val="Hyperlink"/>
                <w:rFonts w:ascii="Arial" w:hAnsi="Arial" w:cs="Arial"/>
                <w:b/>
                <w:bCs/>
                <w:i/>
                <w:iCs/>
                <w:noProof/>
              </w:rPr>
              <w:t>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951BF" w14:textId="645F8F9C" w:rsidR="00DF1EE2" w:rsidRDefault="00DF1EE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09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5.0.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Geotagged 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EFBE" w14:textId="55A1160D" w:rsidR="00DF1EE2" w:rsidRDefault="00DF1EE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0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6.0.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Participants’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72051" w14:textId="2EE0762A" w:rsidR="00DF1EE2" w:rsidRDefault="00DF1EE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1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7.0.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FAA87" w14:textId="433C5882" w:rsidR="00DF1EE2" w:rsidRDefault="00DF1EE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2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Brochure of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DD47C" w14:textId="3A50F544" w:rsidR="00DF1EE2" w:rsidRDefault="00DF1EE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3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Event Communication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71E9" w14:textId="62AFEE75" w:rsidR="00DF1EE2" w:rsidRDefault="00DF1EE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4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Attendance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7E1D1" w14:textId="01D43F0E" w:rsidR="00DF1EE2" w:rsidRDefault="00DF1EE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75924415" w:history="1"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7.4.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631762">
              <w:rPr>
                <w:rStyle w:val="Hyperlink"/>
                <w:rFonts w:ascii="Arial" w:hAnsi="Arial" w:cs="Arial"/>
                <w:b/>
                <w:bCs/>
                <w:noProof/>
              </w:rPr>
              <w:t>Participants’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4C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68117" w14:textId="2E1EF787" w:rsidR="006614AC" w:rsidRPr="00A229A8" w:rsidRDefault="006614AC" w:rsidP="00157FD1">
          <w:pPr>
            <w:spacing w:line="360" w:lineRule="auto"/>
            <w:rPr>
              <w:rFonts w:ascii="Arial" w:hAnsi="Arial" w:cs="Arial"/>
            </w:rPr>
          </w:pPr>
          <w:r w:rsidRPr="00157FD1">
            <w:rPr>
              <w:rFonts w:ascii="Arial" w:hAnsi="Arial" w:cs="Arial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96BB11D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C482AB1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CD04FDD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0731841" w14:textId="77777777" w:rsidR="006614AC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3704E1A" w14:textId="77777777" w:rsidR="00DF1EE2" w:rsidRDefault="00DF1EE2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FDEB88C" w14:textId="77777777" w:rsidR="00DF1EE2" w:rsidRPr="00A229A8" w:rsidRDefault="00DF1EE2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F221775" w14:textId="77777777" w:rsidR="006614AC" w:rsidRPr="00A229A8" w:rsidRDefault="006614AC" w:rsidP="006614A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  <w:sectPr w:rsidR="006614AC" w:rsidRPr="00A229A8" w:rsidSect="006614AC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2F463F84" w14:textId="3D258660" w:rsidR="004248D1" w:rsidRDefault="006614AC" w:rsidP="004202A2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0" w:name="_Toc175924405"/>
      <w:r w:rsidRPr="002C4887">
        <w:rPr>
          <w:rFonts w:ascii="Arial" w:hAnsi="Arial" w:cs="Arial"/>
          <w:b/>
          <w:bCs/>
          <w:sz w:val="28"/>
          <w:szCs w:val="28"/>
        </w:rPr>
        <w:t>Introduction</w:t>
      </w:r>
      <w:r w:rsidR="00157FD1" w:rsidRPr="002C4887">
        <w:rPr>
          <w:rFonts w:ascii="Arial" w:hAnsi="Arial" w:cs="Arial"/>
          <w:b/>
          <w:bCs/>
          <w:sz w:val="28"/>
          <w:szCs w:val="28"/>
        </w:rPr>
        <w:t>- about the event</w:t>
      </w:r>
      <w:bookmarkEnd w:id="0"/>
    </w:p>
    <w:p w14:paraId="0A433294" w14:textId="4DE62C88" w:rsidR="002A44E9" w:rsidRDefault="002A44E9" w:rsidP="002A44E9">
      <w:pPr>
        <w:pStyle w:val="NormalWeb"/>
        <w:spacing w:before="0" w:beforeAutospacing="0" w:after="0" w:afterAutospacing="0"/>
        <w:jc w:val="both"/>
      </w:pPr>
      <w:r>
        <w:t xml:space="preserve">Hackfest 2025 was successfully organized at the School of Computer Science, UPES, in collaboration with </w:t>
      </w:r>
      <w:r>
        <w:rPr>
          <w:rStyle w:val="Strong"/>
        </w:rPr>
        <w:t>Mile2 Asia</w:t>
      </w:r>
      <w:r>
        <w:t xml:space="preserve">, as part of the continuous learning series on </w:t>
      </w:r>
      <w:r>
        <w:rPr>
          <w:rStyle w:val="Strong"/>
        </w:rPr>
        <w:t>Cybersecurity and Ethical Hacking</w:t>
      </w:r>
      <w:r>
        <w:t>. The event served as a platform for cybersecurity enthusiasts to explore advanced hacking techniques, digital forensics, and security operations through interactive hands-on sessions conducted by industry experts.</w:t>
      </w:r>
      <w:r>
        <w:t xml:space="preserve"> </w:t>
      </w:r>
      <w:r>
        <w:t xml:space="preserve">More than </w:t>
      </w:r>
      <w:r>
        <w:rPr>
          <w:rStyle w:val="Strong"/>
        </w:rPr>
        <w:t>1</w:t>
      </w:r>
      <w:r>
        <w:rPr>
          <w:rStyle w:val="Strong"/>
        </w:rPr>
        <w:t>0</w:t>
      </w:r>
      <w:r>
        <w:rPr>
          <w:rStyle w:val="Strong"/>
        </w:rPr>
        <w:t>0</w:t>
      </w:r>
      <w:r>
        <w:rPr>
          <w:rStyle w:val="Strong"/>
        </w:rPr>
        <w:t>+</w:t>
      </w:r>
      <w:r>
        <w:rPr>
          <w:rStyle w:val="Strong"/>
        </w:rPr>
        <w:t xml:space="preserve"> Cyber Hacking aspirants</w:t>
      </w:r>
      <w:r>
        <w:t xml:space="preserve"> from the </w:t>
      </w:r>
      <w:r>
        <w:rPr>
          <w:rStyle w:val="Strong"/>
        </w:rPr>
        <w:t>B.Tech Cyber Security &amp; Forensics (CSF)</w:t>
      </w:r>
      <w:r>
        <w:t xml:space="preserve"> program participated enthusiastically. The event aimed to bridge the gap between academic learning and real-world cybersecurity practices by providing exposure to globally recognized security frameworks, threat detection methodologies, and penetration testing approaches.</w:t>
      </w:r>
      <w:r>
        <w:t xml:space="preserve"> </w:t>
      </w:r>
      <w:r>
        <w:t xml:space="preserve">The session witnessed immense engagement from students and faculty members, who appreciated the knowledge shared by the expert team from </w:t>
      </w:r>
      <w:r>
        <w:rPr>
          <w:rStyle w:val="Strong"/>
        </w:rPr>
        <w:t>Mile2 Asia</w:t>
      </w:r>
      <w:r>
        <w:t>. The collaborative efforts and team spirit showcased by the School of Computer Science demonstrated the institution’s commitment to fostering practical learning and industry partnerships in cybersecurity education.</w:t>
      </w:r>
    </w:p>
    <w:p w14:paraId="1C6500E1" w14:textId="77777777" w:rsidR="005201CA" w:rsidRDefault="005201CA" w:rsidP="00773961">
      <w:pPr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84ED6B6" w14:textId="04A5A4AC" w:rsidR="00764A7E" w:rsidRDefault="00773961" w:rsidP="00764A7E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1" w:name="_Toc175924406"/>
      <w:r w:rsidRPr="00A229A8">
        <w:rPr>
          <w:rFonts w:ascii="Arial" w:hAnsi="Arial" w:cs="Arial"/>
          <w:b/>
          <w:bCs/>
          <w:sz w:val="28"/>
          <w:szCs w:val="28"/>
        </w:rPr>
        <w:t>Guests/ Speaker/ Visitor Detail</w:t>
      </w:r>
      <w:bookmarkEnd w:id="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9"/>
        <w:gridCol w:w="2874"/>
        <w:gridCol w:w="2003"/>
      </w:tblGrid>
      <w:tr w:rsidR="002A44E9" w:rsidRPr="002A44E9" w14:paraId="47FEE115" w14:textId="77777777" w:rsidTr="002A44E9">
        <w:tc>
          <w:tcPr>
            <w:tcW w:w="2295" w:type="pct"/>
            <w:hideMark/>
          </w:tcPr>
          <w:p w14:paraId="2EE37F2A" w14:textId="77777777" w:rsidR="002A44E9" w:rsidRPr="002A44E9" w:rsidRDefault="002A44E9" w:rsidP="002A44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Name</w:t>
            </w:r>
          </w:p>
        </w:tc>
        <w:tc>
          <w:tcPr>
            <w:tcW w:w="1594" w:type="pct"/>
            <w:hideMark/>
          </w:tcPr>
          <w:p w14:paraId="68922CF8" w14:textId="77777777" w:rsidR="002A44E9" w:rsidRPr="002A44E9" w:rsidRDefault="002A44E9" w:rsidP="002A44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Designation</w:t>
            </w:r>
          </w:p>
        </w:tc>
        <w:tc>
          <w:tcPr>
            <w:tcW w:w="1111" w:type="pct"/>
            <w:hideMark/>
          </w:tcPr>
          <w:p w14:paraId="4AD42792" w14:textId="77777777" w:rsidR="002A44E9" w:rsidRPr="002A44E9" w:rsidRDefault="002A44E9" w:rsidP="002A44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Organization</w:t>
            </w:r>
          </w:p>
        </w:tc>
      </w:tr>
      <w:tr w:rsidR="002A44E9" w:rsidRPr="002A44E9" w14:paraId="1255AAC7" w14:textId="77777777" w:rsidTr="002A44E9">
        <w:tc>
          <w:tcPr>
            <w:tcW w:w="2295" w:type="pct"/>
            <w:hideMark/>
          </w:tcPr>
          <w:p w14:paraId="180DC2B1" w14:textId="77777777" w:rsidR="002A44E9" w:rsidRPr="002A44E9" w:rsidRDefault="002A44E9" w:rsidP="002A44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Mr. Vikram Singh Srivastava</w:t>
            </w:r>
          </w:p>
        </w:tc>
        <w:tc>
          <w:tcPr>
            <w:tcW w:w="1594" w:type="pct"/>
            <w:hideMark/>
          </w:tcPr>
          <w:p w14:paraId="62F2AE88" w14:textId="77777777" w:rsidR="002A44E9" w:rsidRPr="002A44E9" w:rsidRDefault="002A44E9" w:rsidP="002A44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Cybersecurity Expert</w:t>
            </w:r>
          </w:p>
        </w:tc>
        <w:tc>
          <w:tcPr>
            <w:tcW w:w="1111" w:type="pct"/>
            <w:hideMark/>
          </w:tcPr>
          <w:p w14:paraId="131E7405" w14:textId="77777777" w:rsidR="002A44E9" w:rsidRPr="002A44E9" w:rsidRDefault="002A44E9" w:rsidP="002A44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Mile2 Asia</w:t>
            </w:r>
          </w:p>
        </w:tc>
      </w:tr>
      <w:tr w:rsidR="002A44E9" w:rsidRPr="002A44E9" w14:paraId="5A519BBD" w14:textId="77777777" w:rsidTr="002A44E9">
        <w:tc>
          <w:tcPr>
            <w:tcW w:w="2295" w:type="pct"/>
            <w:hideMark/>
          </w:tcPr>
          <w:p w14:paraId="7B85484A" w14:textId="77777777" w:rsidR="002A44E9" w:rsidRPr="002A44E9" w:rsidRDefault="002A44E9" w:rsidP="002A44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Mr. Mayank Pandya</w:t>
            </w:r>
          </w:p>
        </w:tc>
        <w:tc>
          <w:tcPr>
            <w:tcW w:w="1594" w:type="pct"/>
            <w:hideMark/>
          </w:tcPr>
          <w:p w14:paraId="43334155" w14:textId="77777777" w:rsidR="002A44E9" w:rsidRPr="002A44E9" w:rsidRDefault="002A44E9" w:rsidP="002A44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Technical Trainer</w:t>
            </w:r>
          </w:p>
        </w:tc>
        <w:tc>
          <w:tcPr>
            <w:tcW w:w="1111" w:type="pct"/>
            <w:hideMark/>
          </w:tcPr>
          <w:p w14:paraId="205E3CDD" w14:textId="77777777" w:rsidR="002A44E9" w:rsidRPr="002A44E9" w:rsidRDefault="002A44E9" w:rsidP="002A44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2A44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Mile2 Asia</w:t>
            </w:r>
          </w:p>
        </w:tc>
      </w:tr>
    </w:tbl>
    <w:p w14:paraId="3E92D673" w14:textId="77777777" w:rsidR="00454F40" w:rsidRDefault="00454F40" w:rsidP="00764A7E"/>
    <w:p w14:paraId="76AB519A" w14:textId="2A75FE48" w:rsidR="004248D1" w:rsidRDefault="00A94C9C" w:rsidP="004248D1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2" w:name="_Toc175924407"/>
      <w:r>
        <w:rPr>
          <w:rFonts w:ascii="Arial" w:hAnsi="Arial" w:cs="Arial"/>
          <w:b/>
          <w:bCs/>
          <w:sz w:val="28"/>
          <w:szCs w:val="28"/>
        </w:rPr>
        <w:t>Major Take Aways</w:t>
      </w:r>
      <w:bookmarkEnd w:id="2"/>
    </w:p>
    <w:p w14:paraId="1F1FCFB1" w14:textId="0B136D1B" w:rsidR="002A44E9" w:rsidRPr="002A44E9" w:rsidRDefault="002A44E9" w:rsidP="002A44E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2A44E9">
        <w:t xml:space="preserve">Students gained </w:t>
      </w:r>
      <w:r w:rsidRPr="002A44E9">
        <w:rPr>
          <w:rStyle w:val="Strong"/>
          <w:b w:val="0"/>
          <w:bCs w:val="0"/>
        </w:rPr>
        <w:t>hands-on experience</w:t>
      </w:r>
      <w:r w:rsidRPr="002A44E9">
        <w:t xml:space="preserve"> in ethical hacking and vulnerability assessment.</w:t>
      </w:r>
    </w:p>
    <w:p w14:paraId="226F6D14" w14:textId="2A2C70F0" w:rsidR="002A44E9" w:rsidRPr="002A44E9" w:rsidRDefault="002A44E9" w:rsidP="002A44E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2A44E9">
        <w:t xml:space="preserve">Industry experts from </w:t>
      </w:r>
      <w:r w:rsidRPr="002A44E9">
        <w:rPr>
          <w:rStyle w:val="Strong"/>
          <w:b w:val="0"/>
          <w:bCs w:val="0"/>
        </w:rPr>
        <w:t>Mile2 Asia</w:t>
      </w:r>
      <w:r w:rsidRPr="002A44E9">
        <w:t xml:space="preserve"> demonstrated </w:t>
      </w:r>
      <w:r w:rsidRPr="002A44E9">
        <w:rPr>
          <w:rStyle w:val="Strong"/>
          <w:b w:val="0"/>
          <w:bCs w:val="0"/>
        </w:rPr>
        <w:t>real-world cyber-attack simulations</w:t>
      </w:r>
      <w:r w:rsidRPr="002A44E9">
        <w:t xml:space="preserve"> and defense strategies.</w:t>
      </w:r>
    </w:p>
    <w:p w14:paraId="27B85F73" w14:textId="05F58141" w:rsidR="002A44E9" w:rsidRPr="002A44E9" w:rsidRDefault="002A44E9" w:rsidP="002A44E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2A44E9">
        <w:t xml:space="preserve">Enhanced understanding of </w:t>
      </w:r>
      <w:r w:rsidRPr="002A44E9">
        <w:rPr>
          <w:rStyle w:val="Strong"/>
          <w:b w:val="0"/>
          <w:bCs w:val="0"/>
        </w:rPr>
        <w:t>offensive and defensive cybersecurity tools</w:t>
      </w:r>
      <w:r w:rsidRPr="002A44E9">
        <w:t xml:space="preserve"> used in Security Operations Centers (SOC).</w:t>
      </w:r>
    </w:p>
    <w:p w14:paraId="673287AE" w14:textId="366C5AD4" w:rsidR="002A44E9" w:rsidRPr="002A44E9" w:rsidRDefault="002A44E9" w:rsidP="002A44E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2A44E9">
        <w:t xml:space="preserve">Reinforced the importance of </w:t>
      </w:r>
      <w:r w:rsidRPr="002A44E9">
        <w:rPr>
          <w:rStyle w:val="Strong"/>
          <w:b w:val="0"/>
          <w:bCs w:val="0"/>
        </w:rPr>
        <w:t>collaborative learning and team-based problem-solving</w:t>
      </w:r>
      <w:r w:rsidRPr="002A44E9">
        <w:rPr>
          <w:b/>
          <w:bCs/>
        </w:rPr>
        <w:t xml:space="preserve"> </w:t>
      </w:r>
      <w:r w:rsidRPr="002A44E9">
        <w:t>in cybersecurity education.</w:t>
      </w:r>
    </w:p>
    <w:p w14:paraId="188C144D" w14:textId="75E5440A" w:rsidR="002A44E9" w:rsidRPr="002A44E9" w:rsidRDefault="002A44E9" w:rsidP="002A44E9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2A44E9">
        <w:t xml:space="preserve">Strengthened the </w:t>
      </w:r>
      <w:r w:rsidRPr="002A44E9">
        <w:rPr>
          <w:rStyle w:val="Strong"/>
          <w:b w:val="0"/>
          <w:bCs w:val="0"/>
        </w:rPr>
        <w:t>academic–industry partnership</w:t>
      </w:r>
      <w:r w:rsidRPr="002A44E9">
        <w:t xml:space="preserve"> between UPES and Mile2 Asia for future cybersecurity initiatives.</w:t>
      </w:r>
    </w:p>
    <w:p w14:paraId="44D9E69E" w14:textId="77777777" w:rsidR="0060392D" w:rsidRPr="002A44E9" w:rsidRDefault="0060392D" w:rsidP="002A44E9">
      <w:pPr>
        <w:spacing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4D81977" w14:textId="7293F1DF" w:rsidR="00F63D33" w:rsidRPr="008B1077" w:rsidRDefault="005B3494" w:rsidP="00F63D33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3" w:name="_Toc175924408"/>
      <w:r>
        <w:rPr>
          <w:rFonts w:ascii="Arial" w:hAnsi="Arial" w:cs="Arial"/>
          <w:b/>
          <w:bCs/>
          <w:sz w:val="28"/>
          <w:szCs w:val="28"/>
        </w:rPr>
        <w:t xml:space="preserve">Budget and Expenses Breakup </w:t>
      </w:r>
      <w:r w:rsidRPr="005B3494">
        <w:rPr>
          <w:rFonts w:ascii="Arial" w:hAnsi="Arial" w:cs="Arial"/>
          <w:b/>
          <w:bCs/>
          <w:i/>
          <w:iCs/>
          <w:sz w:val="28"/>
          <w:szCs w:val="28"/>
        </w:rPr>
        <w:t>(Optional)</w:t>
      </w:r>
      <w:bookmarkEnd w:id="3"/>
    </w:p>
    <w:p w14:paraId="7CE51505" w14:textId="22C683CC" w:rsidR="008B1077" w:rsidRPr="008B1077" w:rsidRDefault="002A44E9" w:rsidP="008B1077">
      <w:pPr>
        <w:pStyle w:val="ListParagraph"/>
        <w:spacing w:line="360" w:lineRule="auto"/>
        <w:outlineLvl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N/A</w:t>
      </w:r>
    </w:p>
    <w:p w14:paraId="5F12E37B" w14:textId="19C2C701" w:rsidR="002C4887" w:rsidRDefault="006614AC" w:rsidP="002C4887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4" w:name="_Toc175924409"/>
      <w:r w:rsidRPr="002C4887">
        <w:rPr>
          <w:rFonts w:ascii="Arial" w:hAnsi="Arial" w:cs="Arial"/>
          <w:b/>
          <w:bCs/>
          <w:sz w:val="28"/>
          <w:szCs w:val="28"/>
        </w:rPr>
        <w:t>Geotagged Photos</w:t>
      </w:r>
      <w:bookmarkEnd w:id="4"/>
      <w:r w:rsidR="00212F02">
        <w:rPr>
          <w:rFonts w:ascii="Arial" w:hAnsi="Arial" w:cs="Arial"/>
          <w:b/>
          <w:bCs/>
          <w:sz w:val="28"/>
          <w:szCs w:val="28"/>
        </w:rPr>
        <w:t xml:space="preserve"> (at least two)</w:t>
      </w:r>
    </w:p>
    <w:p w14:paraId="002032FF" w14:textId="77777777" w:rsidR="002A44E9" w:rsidRDefault="002A44E9" w:rsidP="002A44E9">
      <w:pPr>
        <w:pStyle w:val="ListParagraph"/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639AD1EE" w14:textId="77777777" w:rsidR="002A44E9" w:rsidRDefault="002A44E9" w:rsidP="002A44E9">
      <w:pPr>
        <w:keepNext/>
        <w:spacing w:line="360" w:lineRule="auto"/>
        <w:outlineLvl w:val="0"/>
      </w:pPr>
      <w:bookmarkStart w:id="5" w:name="_Toc175924410"/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95B3EB" wp14:editId="413A6E71">
            <wp:extent cx="5734050" cy="4295775"/>
            <wp:effectExtent l="0" t="0" r="0" b="9525"/>
            <wp:docPr id="22097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756C" w14:textId="15EF403F" w:rsidR="002A44E9" w:rsidRDefault="002A44E9" w:rsidP="002A44E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Event Start </w:t>
      </w:r>
    </w:p>
    <w:p w14:paraId="45999A12" w14:textId="071FA21C" w:rsidR="00334E07" w:rsidRDefault="002A44E9" w:rsidP="002A44E9">
      <w:p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31A677" w14:textId="77777777" w:rsidR="002A44E9" w:rsidRDefault="002A44E9" w:rsidP="002A44E9">
      <w:pPr>
        <w:keepNext/>
        <w:spacing w:line="360" w:lineRule="auto"/>
        <w:outlineLvl w:val="0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79FB09" wp14:editId="7918A337">
            <wp:extent cx="5732145" cy="3029585"/>
            <wp:effectExtent l="0" t="0" r="1905" b="0"/>
            <wp:docPr id="89586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0A9F" w14:textId="0F5C57CC" w:rsidR="002A44E9" w:rsidRDefault="002A44E9" w:rsidP="002A44E9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Event End</w:t>
      </w:r>
    </w:p>
    <w:p w14:paraId="65B3FD59" w14:textId="77777777" w:rsidR="00334E07" w:rsidRPr="00B902FF" w:rsidRDefault="00334E07" w:rsidP="00B902FF">
      <w:p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506D71EE" w14:textId="4A1F5194" w:rsidR="004949B4" w:rsidRDefault="002D4582" w:rsidP="00117E1A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r w:rsidRPr="00DC6958">
        <w:rPr>
          <w:rFonts w:ascii="Arial" w:hAnsi="Arial" w:cs="Arial"/>
          <w:b/>
          <w:bCs/>
          <w:sz w:val="28"/>
          <w:szCs w:val="28"/>
        </w:rPr>
        <w:t>Participants’ Feedback</w:t>
      </w:r>
      <w:bookmarkEnd w:id="5"/>
    </w:p>
    <w:p w14:paraId="4E123128" w14:textId="49568E14" w:rsidR="00A2544E" w:rsidRDefault="00237EB1" w:rsidP="00A2544E">
      <w:r>
        <w:t>HACKFEST 2025</w:t>
      </w:r>
      <w:r w:rsidR="008E3334" w:rsidRPr="008E3334">
        <w:t xml:space="preserve"> has received excellent feedback from delegates in all </w:t>
      </w:r>
      <w:proofErr w:type="gramStart"/>
      <w:r w:rsidR="002F4CB0" w:rsidRPr="008E3334">
        <w:t>criteria</w:t>
      </w:r>
      <w:r w:rsidR="002F4CB0">
        <w:t>’s</w:t>
      </w:r>
      <w:proofErr w:type="gramEnd"/>
      <w:r w:rsidR="008E3334" w:rsidRPr="008E3334">
        <w:t xml:space="preserve">. Feedback attached as annexure </w:t>
      </w:r>
      <w:r w:rsidR="008E3334">
        <w:t>7.4</w:t>
      </w:r>
      <w:r w:rsidR="00A2544E">
        <w:t>.</w:t>
      </w:r>
    </w:p>
    <w:p w14:paraId="3BA9EDEF" w14:textId="77777777" w:rsidR="00237EB1" w:rsidRDefault="00237EB1" w:rsidP="00A254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759"/>
        <w:gridCol w:w="942"/>
        <w:gridCol w:w="993"/>
        <w:gridCol w:w="949"/>
        <w:gridCol w:w="993"/>
        <w:gridCol w:w="949"/>
        <w:gridCol w:w="949"/>
        <w:gridCol w:w="1297"/>
      </w:tblGrid>
      <w:tr w:rsidR="00237EB1" w14:paraId="784C2961" w14:textId="77777777" w:rsidTr="00237EB1">
        <w:tc>
          <w:tcPr>
            <w:tcW w:w="1127" w:type="dxa"/>
          </w:tcPr>
          <w:p w14:paraId="4657867E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Name of Participant</w:t>
            </w:r>
          </w:p>
        </w:tc>
        <w:tc>
          <w:tcPr>
            <w:tcW w:w="717" w:type="dxa"/>
          </w:tcPr>
          <w:p w14:paraId="26CF6FD5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Category</w:t>
            </w:r>
          </w:p>
        </w:tc>
        <w:tc>
          <w:tcPr>
            <w:tcW w:w="881" w:type="dxa"/>
          </w:tcPr>
          <w:p w14:paraId="7F0212F8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Designation</w:t>
            </w:r>
          </w:p>
        </w:tc>
        <w:tc>
          <w:tcPr>
            <w:tcW w:w="927" w:type="dxa"/>
          </w:tcPr>
          <w:p w14:paraId="0D9EB712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Department / Organization</w:t>
            </w:r>
          </w:p>
        </w:tc>
        <w:tc>
          <w:tcPr>
            <w:tcW w:w="905" w:type="dxa"/>
          </w:tcPr>
          <w:p w14:paraId="1CE1F480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Overall Quality</w:t>
            </w:r>
          </w:p>
        </w:tc>
        <w:tc>
          <w:tcPr>
            <w:tcW w:w="927" w:type="dxa"/>
          </w:tcPr>
          <w:p w14:paraId="236D8681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Organization &amp; Planning</w:t>
            </w:r>
          </w:p>
        </w:tc>
        <w:tc>
          <w:tcPr>
            <w:tcW w:w="905" w:type="dxa"/>
          </w:tcPr>
          <w:p w14:paraId="3BCDB896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Speakers’ Knowledge</w:t>
            </w:r>
          </w:p>
        </w:tc>
        <w:tc>
          <w:tcPr>
            <w:tcW w:w="905" w:type="dxa"/>
          </w:tcPr>
          <w:p w14:paraId="5E2F3565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Content Relevance</w:t>
            </w:r>
          </w:p>
        </w:tc>
        <w:tc>
          <w:tcPr>
            <w:tcW w:w="1210" w:type="dxa"/>
          </w:tcPr>
          <w:p w14:paraId="54205AE7" w14:textId="77777777" w:rsidR="00237EB1" w:rsidRPr="00237EB1" w:rsidRDefault="00237EB1" w:rsidP="00D96D38">
            <w:pPr>
              <w:rPr>
                <w:b/>
                <w:bCs/>
              </w:rPr>
            </w:pPr>
            <w:r w:rsidRPr="00237EB1">
              <w:rPr>
                <w:b/>
                <w:bCs/>
                <w:sz w:val="20"/>
              </w:rPr>
              <w:t>Recommendation</w:t>
            </w:r>
          </w:p>
        </w:tc>
      </w:tr>
      <w:tr w:rsidR="00237EB1" w14:paraId="5DAC822B" w14:textId="77777777" w:rsidTr="00237EB1">
        <w:tc>
          <w:tcPr>
            <w:tcW w:w="1127" w:type="dxa"/>
          </w:tcPr>
          <w:p w14:paraId="4ED37ED1" w14:textId="77777777" w:rsidR="00237EB1" w:rsidRDefault="00237EB1" w:rsidP="00D96D38">
            <w:r>
              <w:rPr>
                <w:sz w:val="20"/>
              </w:rPr>
              <w:t>Shreya Gupta</w:t>
            </w:r>
          </w:p>
        </w:tc>
        <w:tc>
          <w:tcPr>
            <w:tcW w:w="717" w:type="dxa"/>
          </w:tcPr>
          <w:p w14:paraId="22B4EB40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1B1A921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7B2174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633D2CA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7D2A5A9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5CE2FA9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0AB4970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4D129A0B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0E368873" w14:textId="77777777" w:rsidTr="00237EB1">
        <w:tc>
          <w:tcPr>
            <w:tcW w:w="1127" w:type="dxa"/>
          </w:tcPr>
          <w:p w14:paraId="36E51810" w14:textId="77777777" w:rsidR="00237EB1" w:rsidRDefault="00237EB1" w:rsidP="00D96D38">
            <w:r>
              <w:rPr>
                <w:sz w:val="20"/>
              </w:rPr>
              <w:t>Ishita Bhatt</w:t>
            </w:r>
          </w:p>
        </w:tc>
        <w:tc>
          <w:tcPr>
            <w:tcW w:w="717" w:type="dxa"/>
          </w:tcPr>
          <w:p w14:paraId="0DD8F0FC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6A1BED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62379B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A01A7D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C8FCF3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40C9BF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2C719CF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B35E8F2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9DB4F28" w14:textId="77777777" w:rsidTr="00237EB1">
        <w:tc>
          <w:tcPr>
            <w:tcW w:w="1127" w:type="dxa"/>
          </w:tcPr>
          <w:p w14:paraId="49083187" w14:textId="77777777" w:rsidR="00237EB1" w:rsidRDefault="00237EB1" w:rsidP="00D96D38">
            <w:r>
              <w:rPr>
                <w:sz w:val="20"/>
              </w:rPr>
              <w:t>Garima Karki</w:t>
            </w:r>
          </w:p>
        </w:tc>
        <w:tc>
          <w:tcPr>
            <w:tcW w:w="717" w:type="dxa"/>
          </w:tcPr>
          <w:p w14:paraId="5A60E208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1CC2C8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0D4951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668D56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ED054F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957910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F6437A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2B6CCC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FB70BFC" w14:textId="77777777" w:rsidTr="00237EB1">
        <w:tc>
          <w:tcPr>
            <w:tcW w:w="1127" w:type="dxa"/>
          </w:tcPr>
          <w:p w14:paraId="5F60288B" w14:textId="77777777" w:rsidR="00237EB1" w:rsidRDefault="00237EB1" w:rsidP="00D96D38">
            <w:r>
              <w:rPr>
                <w:sz w:val="20"/>
              </w:rPr>
              <w:t>Tanusha Sharma</w:t>
            </w:r>
          </w:p>
        </w:tc>
        <w:tc>
          <w:tcPr>
            <w:tcW w:w="717" w:type="dxa"/>
          </w:tcPr>
          <w:p w14:paraId="070041A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FE35F63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0CF29E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686C9E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BFC4DA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93AE17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2E98DF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34F82BD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CCDECCF" w14:textId="77777777" w:rsidTr="00237EB1">
        <w:tc>
          <w:tcPr>
            <w:tcW w:w="1127" w:type="dxa"/>
          </w:tcPr>
          <w:p w14:paraId="4BA6B609" w14:textId="77777777" w:rsidR="00237EB1" w:rsidRDefault="00237EB1" w:rsidP="00D96D38">
            <w:r>
              <w:rPr>
                <w:sz w:val="20"/>
              </w:rPr>
              <w:t>Abhigyan Raushan</w:t>
            </w:r>
          </w:p>
        </w:tc>
        <w:tc>
          <w:tcPr>
            <w:tcW w:w="717" w:type="dxa"/>
          </w:tcPr>
          <w:p w14:paraId="55A266B0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24A4B9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743085F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1A4EB8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1EED14D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844E0F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577E07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2EB028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4AFD1EB3" w14:textId="77777777" w:rsidTr="00237EB1">
        <w:tc>
          <w:tcPr>
            <w:tcW w:w="1127" w:type="dxa"/>
          </w:tcPr>
          <w:p w14:paraId="559B24F6" w14:textId="77777777" w:rsidR="00237EB1" w:rsidRDefault="00237EB1" w:rsidP="00D96D38">
            <w:r>
              <w:rPr>
                <w:sz w:val="20"/>
              </w:rPr>
              <w:t>Radhika Na</w:t>
            </w:r>
          </w:p>
        </w:tc>
        <w:tc>
          <w:tcPr>
            <w:tcW w:w="717" w:type="dxa"/>
          </w:tcPr>
          <w:p w14:paraId="3BE5C5A9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8DCCB7E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9779E94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D0B6CB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A56268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261113E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834B53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9180ED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E818AEB" w14:textId="77777777" w:rsidTr="00237EB1">
        <w:tc>
          <w:tcPr>
            <w:tcW w:w="1127" w:type="dxa"/>
          </w:tcPr>
          <w:p w14:paraId="7CBD4EEE" w14:textId="77777777" w:rsidR="00237EB1" w:rsidRDefault="00237EB1" w:rsidP="00D96D38">
            <w:r>
              <w:rPr>
                <w:sz w:val="20"/>
              </w:rPr>
              <w:t>Swati Kumari</w:t>
            </w:r>
          </w:p>
        </w:tc>
        <w:tc>
          <w:tcPr>
            <w:tcW w:w="717" w:type="dxa"/>
          </w:tcPr>
          <w:p w14:paraId="058A059D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B0602F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0ACC101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E75263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F47160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525819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2AE905F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4896066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581341E" w14:textId="77777777" w:rsidTr="00237EB1">
        <w:tc>
          <w:tcPr>
            <w:tcW w:w="1127" w:type="dxa"/>
          </w:tcPr>
          <w:p w14:paraId="4AE7AD72" w14:textId="77777777" w:rsidR="00237EB1" w:rsidRDefault="00237EB1" w:rsidP="00D96D38">
            <w:r>
              <w:rPr>
                <w:sz w:val="20"/>
              </w:rPr>
              <w:t>Siddharth Shukla</w:t>
            </w:r>
          </w:p>
        </w:tc>
        <w:tc>
          <w:tcPr>
            <w:tcW w:w="717" w:type="dxa"/>
          </w:tcPr>
          <w:p w14:paraId="34F5B9DE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1E8501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85659E7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3C3C5F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88D6BE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471E72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0BD48F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8A3F880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498160AF" w14:textId="77777777" w:rsidTr="00237EB1">
        <w:tc>
          <w:tcPr>
            <w:tcW w:w="1127" w:type="dxa"/>
          </w:tcPr>
          <w:p w14:paraId="599D5F51" w14:textId="77777777" w:rsidR="00237EB1" w:rsidRDefault="00237EB1" w:rsidP="00D96D38">
            <w:r>
              <w:rPr>
                <w:sz w:val="20"/>
              </w:rPr>
              <w:t>Rachit Tyagi</w:t>
            </w:r>
          </w:p>
        </w:tc>
        <w:tc>
          <w:tcPr>
            <w:tcW w:w="717" w:type="dxa"/>
          </w:tcPr>
          <w:p w14:paraId="055E8AD5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700D025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53DC8D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E4F098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392D013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E957DC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806A4A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51E7ED24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7E0934E" w14:textId="77777777" w:rsidTr="00237EB1">
        <w:tc>
          <w:tcPr>
            <w:tcW w:w="1127" w:type="dxa"/>
          </w:tcPr>
          <w:p w14:paraId="1FCE7898" w14:textId="77777777" w:rsidR="00237EB1" w:rsidRDefault="00237EB1" w:rsidP="00D96D38">
            <w:r>
              <w:rPr>
                <w:sz w:val="20"/>
              </w:rPr>
              <w:t>Dhruv Singh Malik</w:t>
            </w:r>
          </w:p>
        </w:tc>
        <w:tc>
          <w:tcPr>
            <w:tcW w:w="717" w:type="dxa"/>
          </w:tcPr>
          <w:p w14:paraId="4EF532E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FAF10B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A21819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276604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257F0B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2B95D8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C473E0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4241904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1342908" w14:textId="77777777" w:rsidTr="00237EB1">
        <w:tc>
          <w:tcPr>
            <w:tcW w:w="1127" w:type="dxa"/>
          </w:tcPr>
          <w:p w14:paraId="1322BCB1" w14:textId="77777777" w:rsidR="00237EB1" w:rsidRDefault="00237EB1" w:rsidP="00D96D38">
            <w:proofErr w:type="spellStart"/>
            <w:r>
              <w:rPr>
                <w:sz w:val="20"/>
              </w:rPr>
              <w:t>Somavarampeta</w:t>
            </w:r>
            <w:proofErr w:type="spellEnd"/>
            <w:r>
              <w:rPr>
                <w:sz w:val="20"/>
              </w:rPr>
              <w:t xml:space="preserve"> Sreeya Raj</w:t>
            </w:r>
          </w:p>
        </w:tc>
        <w:tc>
          <w:tcPr>
            <w:tcW w:w="717" w:type="dxa"/>
          </w:tcPr>
          <w:p w14:paraId="36AD8AD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AB56C2C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D03A1AF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F5E9E4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BEACC42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9AAB7F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55FB30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364E86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DC5DF72" w14:textId="77777777" w:rsidTr="00237EB1">
        <w:tc>
          <w:tcPr>
            <w:tcW w:w="1127" w:type="dxa"/>
          </w:tcPr>
          <w:p w14:paraId="60FCF5C8" w14:textId="77777777" w:rsidR="00237EB1" w:rsidRDefault="00237EB1" w:rsidP="00D96D38">
            <w:r>
              <w:rPr>
                <w:sz w:val="20"/>
              </w:rPr>
              <w:t>Tanisha Patel</w:t>
            </w:r>
          </w:p>
        </w:tc>
        <w:tc>
          <w:tcPr>
            <w:tcW w:w="717" w:type="dxa"/>
          </w:tcPr>
          <w:p w14:paraId="636DD7D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7FE3950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EE95C3F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984C0D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4E6DDC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7D72E2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512689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E43E56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18EFCD3" w14:textId="77777777" w:rsidTr="00237EB1">
        <w:tc>
          <w:tcPr>
            <w:tcW w:w="1127" w:type="dxa"/>
          </w:tcPr>
          <w:p w14:paraId="25CCD13B" w14:textId="77777777" w:rsidR="00237EB1" w:rsidRDefault="00237EB1" w:rsidP="00D96D38">
            <w:r>
              <w:rPr>
                <w:sz w:val="20"/>
              </w:rPr>
              <w:t>Pranjal Rawat</w:t>
            </w:r>
          </w:p>
        </w:tc>
        <w:tc>
          <w:tcPr>
            <w:tcW w:w="717" w:type="dxa"/>
          </w:tcPr>
          <w:p w14:paraId="3D837969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7D574B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2EBFDA1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26DDF48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0C1BA62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BC2B7B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80F614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2114445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34A802B" w14:textId="77777777" w:rsidTr="00237EB1">
        <w:tc>
          <w:tcPr>
            <w:tcW w:w="1127" w:type="dxa"/>
          </w:tcPr>
          <w:p w14:paraId="7ECC4572" w14:textId="77777777" w:rsidR="00237EB1" w:rsidRDefault="00237EB1" w:rsidP="00D96D38">
            <w:r>
              <w:rPr>
                <w:sz w:val="20"/>
              </w:rPr>
              <w:t>Ayza Jafri</w:t>
            </w:r>
          </w:p>
        </w:tc>
        <w:tc>
          <w:tcPr>
            <w:tcW w:w="717" w:type="dxa"/>
          </w:tcPr>
          <w:p w14:paraId="7D91232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3FF131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B8C5DE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2FB4D1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DCA6EC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A09DF2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7C2C0D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556D0AF7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478B69CA" w14:textId="77777777" w:rsidTr="00237EB1">
        <w:tc>
          <w:tcPr>
            <w:tcW w:w="1127" w:type="dxa"/>
          </w:tcPr>
          <w:p w14:paraId="35A2CFA2" w14:textId="77777777" w:rsidR="00237EB1" w:rsidRDefault="00237EB1" w:rsidP="00D96D38">
            <w:r>
              <w:rPr>
                <w:sz w:val="20"/>
              </w:rPr>
              <w:t>Chehak Jindal</w:t>
            </w:r>
          </w:p>
        </w:tc>
        <w:tc>
          <w:tcPr>
            <w:tcW w:w="717" w:type="dxa"/>
          </w:tcPr>
          <w:p w14:paraId="42044B26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9C3CDB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7B7C850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08C6EF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688F12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E97A08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9F672E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5EA3A8B1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0C8D5D79" w14:textId="77777777" w:rsidTr="00237EB1">
        <w:tc>
          <w:tcPr>
            <w:tcW w:w="1127" w:type="dxa"/>
          </w:tcPr>
          <w:p w14:paraId="4F14FEBC" w14:textId="77777777" w:rsidR="00237EB1" w:rsidRDefault="00237EB1" w:rsidP="00D96D38">
            <w:r>
              <w:rPr>
                <w:sz w:val="20"/>
              </w:rPr>
              <w:t>Devyansh Vohra</w:t>
            </w:r>
          </w:p>
        </w:tc>
        <w:tc>
          <w:tcPr>
            <w:tcW w:w="717" w:type="dxa"/>
          </w:tcPr>
          <w:p w14:paraId="737D48C3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85D5235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F278E5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B8CD70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75221A8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3861B2D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715F83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40E0D663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864F0E6" w14:textId="77777777" w:rsidTr="00237EB1">
        <w:tc>
          <w:tcPr>
            <w:tcW w:w="1127" w:type="dxa"/>
          </w:tcPr>
          <w:p w14:paraId="25ACAD74" w14:textId="77777777" w:rsidR="00237EB1" w:rsidRDefault="00237EB1" w:rsidP="00D96D38">
            <w:proofErr w:type="spellStart"/>
            <w:r>
              <w:rPr>
                <w:sz w:val="20"/>
              </w:rPr>
              <w:t>Bhanuj</w:t>
            </w:r>
            <w:proofErr w:type="spellEnd"/>
            <w:r>
              <w:rPr>
                <w:sz w:val="20"/>
              </w:rPr>
              <w:t xml:space="preserve"> Jain</w:t>
            </w:r>
          </w:p>
        </w:tc>
        <w:tc>
          <w:tcPr>
            <w:tcW w:w="717" w:type="dxa"/>
          </w:tcPr>
          <w:p w14:paraId="6C87046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2C16F71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1DCEB30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3375F9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6E59E9F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A71434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62DFA2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CE215A4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40A582E3" w14:textId="77777777" w:rsidTr="00237EB1">
        <w:tc>
          <w:tcPr>
            <w:tcW w:w="1127" w:type="dxa"/>
          </w:tcPr>
          <w:p w14:paraId="4947E4F7" w14:textId="77777777" w:rsidR="00237EB1" w:rsidRDefault="00237EB1" w:rsidP="00D96D38">
            <w:r>
              <w:rPr>
                <w:sz w:val="20"/>
              </w:rPr>
              <w:t>Niharika</w:t>
            </w:r>
          </w:p>
        </w:tc>
        <w:tc>
          <w:tcPr>
            <w:tcW w:w="717" w:type="dxa"/>
          </w:tcPr>
          <w:p w14:paraId="6627ABCC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AF6A9AC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3D7E8E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D0FA3D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2C0D3D7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2FC716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996339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246C94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8E9F6E3" w14:textId="77777777" w:rsidTr="00237EB1">
        <w:tc>
          <w:tcPr>
            <w:tcW w:w="1127" w:type="dxa"/>
          </w:tcPr>
          <w:p w14:paraId="60FD5A23" w14:textId="77777777" w:rsidR="00237EB1" w:rsidRDefault="00237EB1" w:rsidP="00D96D38">
            <w:r>
              <w:rPr>
                <w:sz w:val="20"/>
              </w:rPr>
              <w:t xml:space="preserve">Divyanshu </w:t>
            </w:r>
            <w:proofErr w:type="spellStart"/>
            <w:r>
              <w:rPr>
                <w:sz w:val="20"/>
              </w:rPr>
              <w:t>Gairwal</w:t>
            </w:r>
            <w:proofErr w:type="spellEnd"/>
          </w:p>
        </w:tc>
        <w:tc>
          <w:tcPr>
            <w:tcW w:w="717" w:type="dxa"/>
          </w:tcPr>
          <w:p w14:paraId="7277CE39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92F54EB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7D9B11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56B5A4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272517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6AC4AF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2AC51F4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74CD08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870F437" w14:textId="77777777" w:rsidTr="00237EB1">
        <w:tc>
          <w:tcPr>
            <w:tcW w:w="1127" w:type="dxa"/>
          </w:tcPr>
          <w:p w14:paraId="2F9AC51A" w14:textId="77777777" w:rsidR="00237EB1" w:rsidRDefault="00237EB1" w:rsidP="00D96D38">
            <w:r>
              <w:rPr>
                <w:sz w:val="20"/>
              </w:rPr>
              <w:t>Shreyansh Rathaur</w:t>
            </w:r>
          </w:p>
        </w:tc>
        <w:tc>
          <w:tcPr>
            <w:tcW w:w="717" w:type="dxa"/>
          </w:tcPr>
          <w:p w14:paraId="5F8846B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A0CE2C0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B638930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492BB1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2C1F8A1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100709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8EB1B9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E8ED43D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F95AAF8" w14:textId="77777777" w:rsidTr="00237EB1">
        <w:tc>
          <w:tcPr>
            <w:tcW w:w="1127" w:type="dxa"/>
          </w:tcPr>
          <w:p w14:paraId="306D02FE" w14:textId="77777777" w:rsidR="00237EB1" w:rsidRDefault="00237EB1" w:rsidP="00D96D38">
            <w:r>
              <w:rPr>
                <w:sz w:val="20"/>
              </w:rPr>
              <w:t>Vijay Singh Bisht</w:t>
            </w:r>
          </w:p>
        </w:tc>
        <w:tc>
          <w:tcPr>
            <w:tcW w:w="717" w:type="dxa"/>
          </w:tcPr>
          <w:p w14:paraId="6118A04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8CA24CE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DF2B83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3921DD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478F0D8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5607DB9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681573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2AFB23B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E51C535" w14:textId="77777777" w:rsidTr="00237EB1">
        <w:tc>
          <w:tcPr>
            <w:tcW w:w="1127" w:type="dxa"/>
          </w:tcPr>
          <w:p w14:paraId="7083667D" w14:textId="77777777" w:rsidR="00237EB1" w:rsidRDefault="00237EB1" w:rsidP="00D96D38">
            <w:r>
              <w:rPr>
                <w:sz w:val="20"/>
              </w:rPr>
              <w:t xml:space="preserve">Devansh </w:t>
            </w:r>
            <w:proofErr w:type="spellStart"/>
            <w:r>
              <w:rPr>
                <w:sz w:val="20"/>
              </w:rPr>
              <w:t>Baluni</w:t>
            </w:r>
            <w:proofErr w:type="spellEnd"/>
          </w:p>
        </w:tc>
        <w:tc>
          <w:tcPr>
            <w:tcW w:w="717" w:type="dxa"/>
          </w:tcPr>
          <w:p w14:paraId="7BFFCF3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FBDF42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54C87C2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401068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66435D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D72805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CB2D13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131100A0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5C07878C" w14:textId="77777777" w:rsidTr="00237EB1">
        <w:tc>
          <w:tcPr>
            <w:tcW w:w="1127" w:type="dxa"/>
          </w:tcPr>
          <w:p w14:paraId="19AAD859" w14:textId="77777777" w:rsidR="00237EB1" w:rsidRDefault="00237EB1" w:rsidP="00D96D38">
            <w:r>
              <w:rPr>
                <w:sz w:val="20"/>
              </w:rPr>
              <w:t>Abel John Reni</w:t>
            </w:r>
          </w:p>
        </w:tc>
        <w:tc>
          <w:tcPr>
            <w:tcW w:w="717" w:type="dxa"/>
          </w:tcPr>
          <w:p w14:paraId="4A3A9F7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60500A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8F7181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A648CF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E7FB7D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4BBA49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DA622A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298B31F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2F58AD1" w14:textId="77777777" w:rsidTr="00237EB1">
        <w:tc>
          <w:tcPr>
            <w:tcW w:w="1127" w:type="dxa"/>
          </w:tcPr>
          <w:p w14:paraId="072FB42D" w14:textId="77777777" w:rsidR="00237EB1" w:rsidRDefault="00237EB1" w:rsidP="00D96D38">
            <w:r>
              <w:rPr>
                <w:sz w:val="20"/>
              </w:rPr>
              <w:t>Neelkant Srivastava</w:t>
            </w:r>
          </w:p>
        </w:tc>
        <w:tc>
          <w:tcPr>
            <w:tcW w:w="717" w:type="dxa"/>
          </w:tcPr>
          <w:p w14:paraId="4C1FCCE8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B04C0B6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061FD8F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A48F8B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C7B67C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549A5A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5648F2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DD36C7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9E3E493" w14:textId="77777777" w:rsidTr="00237EB1">
        <w:tc>
          <w:tcPr>
            <w:tcW w:w="1127" w:type="dxa"/>
          </w:tcPr>
          <w:p w14:paraId="488826C5" w14:textId="77777777" w:rsidR="00237EB1" w:rsidRDefault="00237EB1" w:rsidP="00D96D38">
            <w:r>
              <w:rPr>
                <w:sz w:val="20"/>
              </w:rPr>
              <w:t>Pavitra Dwivedi</w:t>
            </w:r>
          </w:p>
        </w:tc>
        <w:tc>
          <w:tcPr>
            <w:tcW w:w="717" w:type="dxa"/>
          </w:tcPr>
          <w:p w14:paraId="2A443D24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6EA654C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93CD892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E4D293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2132E41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86540B7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F7077B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38AD42A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59AA3C2" w14:textId="77777777" w:rsidTr="00237EB1">
        <w:tc>
          <w:tcPr>
            <w:tcW w:w="1127" w:type="dxa"/>
          </w:tcPr>
          <w:p w14:paraId="27F8E8B1" w14:textId="77777777" w:rsidR="00237EB1" w:rsidRDefault="00237EB1" w:rsidP="00D96D38">
            <w:r>
              <w:rPr>
                <w:sz w:val="20"/>
              </w:rPr>
              <w:t>Rohit Batra</w:t>
            </w:r>
          </w:p>
        </w:tc>
        <w:tc>
          <w:tcPr>
            <w:tcW w:w="717" w:type="dxa"/>
          </w:tcPr>
          <w:p w14:paraId="1303902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ABE6823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5ADC821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6E3636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C69DA02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3DD6C4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08F825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C87ECF8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2EDAEC1" w14:textId="77777777" w:rsidTr="00237EB1">
        <w:tc>
          <w:tcPr>
            <w:tcW w:w="1127" w:type="dxa"/>
          </w:tcPr>
          <w:p w14:paraId="32EE2BA3" w14:textId="77777777" w:rsidR="00237EB1" w:rsidRDefault="00237EB1" w:rsidP="00D96D38">
            <w:r>
              <w:rPr>
                <w:sz w:val="20"/>
              </w:rPr>
              <w:t xml:space="preserve">Jai </w:t>
            </w:r>
            <w:proofErr w:type="spellStart"/>
            <w:r>
              <w:rPr>
                <w:sz w:val="20"/>
              </w:rPr>
              <w:t>Manikalla</w:t>
            </w:r>
            <w:proofErr w:type="spellEnd"/>
          </w:p>
        </w:tc>
        <w:tc>
          <w:tcPr>
            <w:tcW w:w="717" w:type="dxa"/>
          </w:tcPr>
          <w:p w14:paraId="760CE706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807D713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FD2E48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8959C6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E9D1BD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C40EDF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1F578F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12F6976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ED60007" w14:textId="77777777" w:rsidTr="00237EB1">
        <w:tc>
          <w:tcPr>
            <w:tcW w:w="1127" w:type="dxa"/>
          </w:tcPr>
          <w:p w14:paraId="36955B75" w14:textId="77777777" w:rsidR="00237EB1" w:rsidRDefault="00237EB1" w:rsidP="00D96D38">
            <w:r>
              <w:rPr>
                <w:sz w:val="20"/>
              </w:rPr>
              <w:t>Mudit Kaushik</w:t>
            </w:r>
          </w:p>
        </w:tc>
        <w:tc>
          <w:tcPr>
            <w:tcW w:w="717" w:type="dxa"/>
          </w:tcPr>
          <w:p w14:paraId="1AE26AF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B2EB9A1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A945A4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857911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265BD2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4174C6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CDBCCB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47493729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BC0CE2C" w14:textId="77777777" w:rsidTr="00237EB1">
        <w:tc>
          <w:tcPr>
            <w:tcW w:w="1127" w:type="dxa"/>
          </w:tcPr>
          <w:p w14:paraId="73942C4C" w14:textId="77777777" w:rsidR="00237EB1" w:rsidRDefault="00237EB1" w:rsidP="00D96D38">
            <w:r>
              <w:rPr>
                <w:sz w:val="20"/>
              </w:rPr>
              <w:t>Manas Dixit</w:t>
            </w:r>
          </w:p>
        </w:tc>
        <w:tc>
          <w:tcPr>
            <w:tcW w:w="717" w:type="dxa"/>
          </w:tcPr>
          <w:p w14:paraId="16744D4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6C6802F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8302C32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B1C389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44B36B5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22ADAA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113FD6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6ED6176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3E21E6E7" w14:textId="77777777" w:rsidTr="00237EB1">
        <w:tc>
          <w:tcPr>
            <w:tcW w:w="1127" w:type="dxa"/>
          </w:tcPr>
          <w:p w14:paraId="4A4626A2" w14:textId="77777777" w:rsidR="00237EB1" w:rsidRDefault="00237EB1" w:rsidP="00D96D38">
            <w:r>
              <w:rPr>
                <w:sz w:val="20"/>
              </w:rPr>
              <w:t>Kshitij Amrit</w:t>
            </w:r>
          </w:p>
        </w:tc>
        <w:tc>
          <w:tcPr>
            <w:tcW w:w="717" w:type="dxa"/>
          </w:tcPr>
          <w:p w14:paraId="0044E734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E665AE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7BA45C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013E73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69B0A5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4E89D1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AE08F38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3E332D6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732794F" w14:textId="77777777" w:rsidTr="00237EB1">
        <w:tc>
          <w:tcPr>
            <w:tcW w:w="1127" w:type="dxa"/>
          </w:tcPr>
          <w:p w14:paraId="6E55CDFA" w14:textId="77777777" w:rsidR="00237EB1" w:rsidRDefault="00237EB1" w:rsidP="00D96D38">
            <w:r>
              <w:rPr>
                <w:sz w:val="20"/>
              </w:rPr>
              <w:t>Raghav Joshi</w:t>
            </w:r>
          </w:p>
        </w:tc>
        <w:tc>
          <w:tcPr>
            <w:tcW w:w="717" w:type="dxa"/>
          </w:tcPr>
          <w:p w14:paraId="6CCBE12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48AC18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A2F692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7E2DD5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551D4A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0F56FAA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6DAD48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417FC2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0BB76C9" w14:textId="77777777" w:rsidTr="00237EB1">
        <w:tc>
          <w:tcPr>
            <w:tcW w:w="1127" w:type="dxa"/>
          </w:tcPr>
          <w:p w14:paraId="49304A5B" w14:textId="77777777" w:rsidR="00237EB1" w:rsidRDefault="00237EB1" w:rsidP="00D96D38">
            <w:r>
              <w:rPr>
                <w:sz w:val="20"/>
              </w:rPr>
              <w:t xml:space="preserve">Kashish </w:t>
            </w:r>
            <w:proofErr w:type="spellStart"/>
            <w:r>
              <w:rPr>
                <w:sz w:val="20"/>
              </w:rPr>
              <w:t>Rathour</w:t>
            </w:r>
            <w:proofErr w:type="spellEnd"/>
          </w:p>
        </w:tc>
        <w:tc>
          <w:tcPr>
            <w:tcW w:w="717" w:type="dxa"/>
          </w:tcPr>
          <w:p w14:paraId="5CA156E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48EDD11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7C39B2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624406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7C74DF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407C0F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881DC2D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28E8A98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893FF46" w14:textId="77777777" w:rsidTr="00237EB1">
        <w:tc>
          <w:tcPr>
            <w:tcW w:w="1127" w:type="dxa"/>
          </w:tcPr>
          <w:p w14:paraId="5647BF68" w14:textId="77777777" w:rsidR="00237EB1" w:rsidRDefault="00237EB1" w:rsidP="00D96D38">
            <w:r>
              <w:rPr>
                <w:sz w:val="20"/>
              </w:rPr>
              <w:t>Adwita</w:t>
            </w:r>
          </w:p>
        </w:tc>
        <w:tc>
          <w:tcPr>
            <w:tcW w:w="717" w:type="dxa"/>
          </w:tcPr>
          <w:p w14:paraId="1986DB5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599D05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8DA0F0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07FDB62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041015E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824BD1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4781A5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E9656FC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63B4AA4" w14:textId="77777777" w:rsidTr="00237EB1">
        <w:tc>
          <w:tcPr>
            <w:tcW w:w="1127" w:type="dxa"/>
          </w:tcPr>
          <w:p w14:paraId="0E86C5FA" w14:textId="77777777" w:rsidR="00237EB1" w:rsidRDefault="00237EB1" w:rsidP="00D96D38">
            <w:r>
              <w:rPr>
                <w:sz w:val="20"/>
              </w:rPr>
              <w:t>Shridhar Raj</w:t>
            </w:r>
          </w:p>
        </w:tc>
        <w:tc>
          <w:tcPr>
            <w:tcW w:w="717" w:type="dxa"/>
          </w:tcPr>
          <w:p w14:paraId="6365C170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1BAD9A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83DA295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F92F4B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3C2C80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27F98B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4119F5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431A6256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B016DB9" w14:textId="77777777" w:rsidTr="00237EB1">
        <w:tc>
          <w:tcPr>
            <w:tcW w:w="1127" w:type="dxa"/>
          </w:tcPr>
          <w:p w14:paraId="49B8C383" w14:textId="77777777" w:rsidR="00237EB1" w:rsidRDefault="00237EB1" w:rsidP="00D96D38">
            <w:r>
              <w:rPr>
                <w:sz w:val="20"/>
              </w:rPr>
              <w:t>Vedanshi Joshi</w:t>
            </w:r>
          </w:p>
        </w:tc>
        <w:tc>
          <w:tcPr>
            <w:tcW w:w="717" w:type="dxa"/>
          </w:tcPr>
          <w:p w14:paraId="5031555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FA4329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9359CF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8D3FFA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803ABE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FE63E3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EECBB0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ACF3A6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556D390" w14:textId="77777777" w:rsidTr="00237EB1">
        <w:tc>
          <w:tcPr>
            <w:tcW w:w="1127" w:type="dxa"/>
          </w:tcPr>
          <w:p w14:paraId="1E44D2F0" w14:textId="77777777" w:rsidR="00237EB1" w:rsidRDefault="00237EB1" w:rsidP="00D96D38">
            <w:r>
              <w:rPr>
                <w:sz w:val="20"/>
              </w:rPr>
              <w:t>Karan Kumar</w:t>
            </w:r>
          </w:p>
        </w:tc>
        <w:tc>
          <w:tcPr>
            <w:tcW w:w="717" w:type="dxa"/>
          </w:tcPr>
          <w:p w14:paraId="515CFE8E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79E5E5B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196C1EC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F9A2DC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8DA601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2CA437E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302717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FC6B691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2B4B4CF1" w14:textId="77777777" w:rsidTr="00237EB1">
        <w:tc>
          <w:tcPr>
            <w:tcW w:w="1127" w:type="dxa"/>
          </w:tcPr>
          <w:p w14:paraId="447A944C" w14:textId="77777777" w:rsidR="00237EB1" w:rsidRDefault="00237EB1" w:rsidP="00D96D38">
            <w:r>
              <w:rPr>
                <w:sz w:val="20"/>
              </w:rPr>
              <w:t>Shivangi Arya</w:t>
            </w:r>
          </w:p>
        </w:tc>
        <w:tc>
          <w:tcPr>
            <w:tcW w:w="717" w:type="dxa"/>
          </w:tcPr>
          <w:p w14:paraId="2D9801C0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B87E9EF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8263EB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E415BA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4C66200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4E8CC1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71EA9D1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50997C88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9E1C9DB" w14:textId="77777777" w:rsidTr="00237EB1">
        <w:tc>
          <w:tcPr>
            <w:tcW w:w="1127" w:type="dxa"/>
          </w:tcPr>
          <w:p w14:paraId="07717008" w14:textId="77777777" w:rsidR="00237EB1" w:rsidRDefault="00237EB1" w:rsidP="00D96D38">
            <w:r>
              <w:rPr>
                <w:sz w:val="20"/>
              </w:rPr>
              <w:t>Amrit Raj Garg</w:t>
            </w:r>
          </w:p>
        </w:tc>
        <w:tc>
          <w:tcPr>
            <w:tcW w:w="717" w:type="dxa"/>
          </w:tcPr>
          <w:p w14:paraId="25E3A73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993D92C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7FF278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29CC45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3243E3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072A91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9CCE05F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3C8654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CDEF588" w14:textId="77777777" w:rsidTr="00237EB1">
        <w:tc>
          <w:tcPr>
            <w:tcW w:w="1127" w:type="dxa"/>
          </w:tcPr>
          <w:p w14:paraId="59C46D20" w14:textId="77777777" w:rsidR="00237EB1" w:rsidRDefault="00237EB1" w:rsidP="00D96D38">
            <w:r>
              <w:rPr>
                <w:sz w:val="20"/>
              </w:rPr>
              <w:t>Het Mehta</w:t>
            </w:r>
          </w:p>
        </w:tc>
        <w:tc>
          <w:tcPr>
            <w:tcW w:w="717" w:type="dxa"/>
          </w:tcPr>
          <w:p w14:paraId="5F9B540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4F407A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0D693D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2F1A65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B86791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0E17DB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59FCA9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E2AD94B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3E57AAA" w14:textId="77777777" w:rsidTr="00237EB1">
        <w:tc>
          <w:tcPr>
            <w:tcW w:w="1127" w:type="dxa"/>
          </w:tcPr>
          <w:p w14:paraId="5E3A465F" w14:textId="77777777" w:rsidR="00237EB1" w:rsidRDefault="00237EB1" w:rsidP="00D96D38">
            <w:r>
              <w:rPr>
                <w:sz w:val="20"/>
              </w:rPr>
              <w:t>Parth Sharma</w:t>
            </w:r>
          </w:p>
        </w:tc>
        <w:tc>
          <w:tcPr>
            <w:tcW w:w="717" w:type="dxa"/>
          </w:tcPr>
          <w:p w14:paraId="7CAA8193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439E72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C659BA9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11169B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2411DB6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C1B38F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B6626B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38E7138B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6E3DBB9" w14:textId="77777777" w:rsidTr="00237EB1">
        <w:tc>
          <w:tcPr>
            <w:tcW w:w="1127" w:type="dxa"/>
          </w:tcPr>
          <w:p w14:paraId="33960A53" w14:textId="77777777" w:rsidR="00237EB1" w:rsidRDefault="00237EB1" w:rsidP="00D96D38">
            <w:r>
              <w:rPr>
                <w:sz w:val="20"/>
              </w:rPr>
              <w:t>Vanshika Verma</w:t>
            </w:r>
          </w:p>
        </w:tc>
        <w:tc>
          <w:tcPr>
            <w:tcW w:w="717" w:type="dxa"/>
          </w:tcPr>
          <w:p w14:paraId="1E16CE19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BED548B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AD152EF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B6746CF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64143E9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77B1834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00596D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217815A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3548322" w14:textId="77777777" w:rsidTr="00237EB1">
        <w:tc>
          <w:tcPr>
            <w:tcW w:w="1127" w:type="dxa"/>
          </w:tcPr>
          <w:p w14:paraId="123A3A4E" w14:textId="77777777" w:rsidR="00237EB1" w:rsidRDefault="00237EB1" w:rsidP="00D96D38">
            <w:r>
              <w:rPr>
                <w:sz w:val="20"/>
              </w:rPr>
              <w:t>Kripa Khandelwal</w:t>
            </w:r>
          </w:p>
        </w:tc>
        <w:tc>
          <w:tcPr>
            <w:tcW w:w="717" w:type="dxa"/>
          </w:tcPr>
          <w:p w14:paraId="5EDB8745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6E1401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A64FDB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F6607E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84A327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17FABC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9ED6D8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4906A8D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F65F13B" w14:textId="77777777" w:rsidTr="00237EB1">
        <w:tc>
          <w:tcPr>
            <w:tcW w:w="1127" w:type="dxa"/>
          </w:tcPr>
          <w:p w14:paraId="66B70F94" w14:textId="77777777" w:rsidR="00237EB1" w:rsidRDefault="00237EB1" w:rsidP="00D96D38">
            <w:proofErr w:type="spellStart"/>
            <w:r>
              <w:rPr>
                <w:sz w:val="20"/>
              </w:rPr>
              <w:t>Chiranshu</w:t>
            </w:r>
            <w:proofErr w:type="spellEnd"/>
            <w:r>
              <w:rPr>
                <w:sz w:val="20"/>
              </w:rPr>
              <w:t xml:space="preserve"> Agrawal</w:t>
            </w:r>
          </w:p>
        </w:tc>
        <w:tc>
          <w:tcPr>
            <w:tcW w:w="717" w:type="dxa"/>
          </w:tcPr>
          <w:p w14:paraId="17DD8D5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983FDA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7A6A83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F910B5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A6C167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FA7A11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5CDC97F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15BFEFF9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3E8BBBCE" w14:textId="77777777" w:rsidTr="00237EB1">
        <w:tc>
          <w:tcPr>
            <w:tcW w:w="1127" w:type="dxa"/>
          </w:tcPr>
          <w:p w14:paraId="4654F139" w14:textId="77777777" w:rsidR="00237EB1" w:rsidRDefault="00237EB1" w:rsidP="00D96D38">
            <w:r>
              <w:rPr>
                <w:sz w:val="20"/>
              </w:rPr>
              <w:t>Vansh Nathwani</w:t>
            </w:r>
          </w:p>
        </w:tc>
        <w:tc>
          <w:tcPr>
            <w:tcW w:w="717" w:type="dxa"/>
          </w:tcPr>
          <w:p w14:paraId="43B6FD4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E20A53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56F80A2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1A6832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2C02EAE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6FB6BE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668372A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7193ED2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B02E131" w14:textId="77777777" w:rsidTr="00237EB1">
        <w:tc>
          <w:tcPr>
            <w:tcW w:w="1127" w:type="dxa"/>
          </w:tcPr>
          <w:p w14:paraId="41D8411D" w14:textId="77777777" w:rsidR="00237EB1" w:rsidRDefault="00237EB1" w:rsidP="00D96D38">
            <w:r>
              <w:rPr>
                <w:sz w:val="20"/>
              </w:rPr>
              <w:t>Divyanshu Arora</w:t>
            </w:r>
          </w:p>
        </w:tc>
        <w:tc>
          <w:tcPr>
            <w:tcW w:w="717" w:type="dxa"/>
          </w:tcPr>
          <w:p w14:paraId="2046CF9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797072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7FA7CE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F97391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2775C22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BA7399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959891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AECD70D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00787AD" w14:textId="77777777" w:rsidTr="00237EB1">
        <w:tc>
          <w:tcPr>
            <w:tcW w:w="1127" w:type="dxa"/>
          </w:tcPr>
          <w:p w14:paraId="0720844F" w14:textId="77777777" w:rsidR="00237EB1" w:rsidRDefault="00237EB1" w:rsidP="00D96D38">
            <w:r>
              <w:rPr>
                <w:sz w:val="20"/>
              </w:rPr>
              <w:t>Deepti Gupta</w:t>
            </w:r>
          </w:p>
        </w:tc>
        <w:tc>
          <w:tcPr>
            <w:tcW w:w="717" w:type="dxa"/>
          </w:tcPr>
          <w:p w14:paraId="0580800D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DBD32C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E522E79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1CDAF8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AD474AA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38C595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A4BAE8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14724D2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41CBE04" w14:textId="77777777" w:rsidTr="00237EB1">
        <w:tc>
          <w:tcPr>
            <w:tcW w:w="1127" w:type="dxa"/>
          </w:tcPr>
          <w:p w14:paraId="7FD77372" w14:textId="77777777" w:rsidR="00237EB1" w:rsidRDefault="00237EB1" w:rsidP="00D96D38">
            <w:proofErr w:type="spellStart"/>
            <w:r>
              <w:rPr>
                <w:sz w:val="20"/>
              </w:rPr>
              <w:t>Nityavardhan</w:t>
            </w:r>
            <w:proofErr w:type="spellEnd"/>
            <w:r>
              <w:rPr>
                <w:sz w:val="20"/>
              </w:rPr>
              <w:t xml:space="preserve"> Singh</w:t>
            </w:r>
          </w:p>
        </w:tc>
        <w:tc>
          <w:tcPr>
            <w:tcW w:w="717" w:type="dxa"/>
          </w:tcPr>
          <w:p w14:paraId="0774D56D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82C7790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CF3954C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7B3511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753B8A7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83BFBA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03127D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8D1CFC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39E8126" w14:textId="77777777" w:rsidTr="00237EB1">
        <w:tc>
          <w:tcPr>
            <w:tcW w:w="1127" w:type="dxa"/>
          </w:tcPr>
          <w:p w14:paraId="4231CBF0" w14:textId="77777777" w:rsidR="00237EB1" w:rsidRDefault="00237EB1" w:rsidP="00D96D38">
            <w:r>
              <w:rPr>
                <w:sz w:val="20"/>
              </w:rPr>
              <w:t>Aadesh Shekhar</w:t>
            </w:r>
          </w:p>
        </w:tc>
        <w:tc>
          <w:tcPr>
            <w:tcW w:w="717" w:type="dxa"/>
          </w:tcPr>
          <w:p w14:paraId="0B69828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9C1C57E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9C2590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FDF1F3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DBE46F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7B6645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B33AD4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88B509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8669812" w14:textId="77777777" w:rsidTr="00237EB1">
        <w:tc>
          <w:tcPr>
            <w:tcW w:w="1127" w:type="dxa"/>
          </w:tcPr>
          <w:p w14:paraId="1D81F020" w14:textId="77777777" w:rsidR="00237EB1" w:rsidRDefault="00237EB1" w:rsidP="00D96D38">
            <w:r>
              <w:rPr>
                <w:sz w:val="20"/>
              </w:rPr>
              <w:t>Jahnavi Saxena</w:t>
            </w:r>
          </w:p>
        </w:tc>
        <w:tc>
          <w:tcPr>
            <w:tcW w:w="717" w:type="dxa"/>
          </w:tcPr>
          <w:p w14:paraId="1CE5B27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2FCBB4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4AA4FA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4BF0CA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2055C2C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51E312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4250450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1C74658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38A5A9D" w14:textId="77777777" w:rsidTr="00237EB1">
        <w:tc>
          <w:tcPr>
            <w:tcW w:w="1127" w:type="dxa"/>
          </w:tcPr>
          <w:p w14:paraId="2E1AA5BB" w14:textId="77777777" w:rsidR="00237EB1" w:rsidRDefault="00237EB1" w:rsidP="00D96D38">
            <w:r>
              <w:rPr>
                <w:sz w:val="20"/>
              </w:rPr>
              <w:t>Palak Garg</w:t>
            </w:r>
          </w:p>
        </w:tc>
        <w:tc>
          <w:tcPr>
            <w:tcW w:w="717" w:type="dxa"/>
          </w:tcPr>
          <w:p w14:paraId="4F54B845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02E17E5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357641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AA78D2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8DF5F0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C4E8B2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C3C522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1292C04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17101EA1" w14:textId="77777777" w:rsidTr="00237EB1">
        <w:tc>
          <w:tcPr>
            <w:tcW w:w="1127" w:type="dxa"/>
          </w:tcPr>
          <w:p w14:paraId="7DBB23EF" w14:textId="77777777" w:rsidR="00237EB1" w:rsidRDefault="00237EB1" w:rsidP="00D96D38">
            <w:r>
              <w:rPr>
                <w:sz w:val="20"/>
              </w:rPr>
              <w:t>Ronak Singh</w:t>
            </w:r>
          </w:p>
        </w:tc>
        <w:tc>
          <w:tcPr>
            <w:tcW w:w="717" w:type="dxa"/>
          </w:tcPr>
          <w:p w14:paraId="0F5E881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8982616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FF9EF4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25CABF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83D04C8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07ED4A6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54BC11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63B2BE7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4A58039" w14:textId="77777777" w:rsidTr="00237EB1">
        <w:tc>
          <w:tcPr>
            <w:tcW w:w="1127" w:type="dxa"/>
          </w:tcPr>
          <w:p w14:paraId="51E313B7" w14:textId="77777777" w:rsidR="00237EB1" w:rsidRDefault="00237EB1" w:rsidP="00D96D38">
            <w:r>
              <w:rPr>
                <w:sz w:val="20"/>
              </w:rPr>
              <w:t>Abhinav Patel</w:t>
            </w:r>
          </w:p>
        </w:tc>
        <w:tc>
          <w:tcPr>
            <w:tcW w:w="717" w:type="dxa"/>
          </w:tcPr>
          <w:p w14:paraId="0F7822A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ED746D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3C4EFC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52FB16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71B5D66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7EEC4F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E06534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3B4A832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CE43306" w14:textId="77777777" w:rsidTr="00237EB1">
        <w:tc>
          <w:tcPr>
            <w:tcW w:w="1127" w:type="dxa"/>
          </w:tcPr>
          <w:p w14:paraId="139287A6" w14:textId="77777777" w:rsidR="00237EB1" w:rsidRDefault="00237EB1" w:rsidP="00D96D38">
            <w:r>
              <w:rPr>
                <w:sz w:val="20"/>
              </w:rPr>
              <w:t>Divyanshi Chandani</w:t>
            </w:r>
          </w:p>
        </w:tc>
        <w:tc>
          <w:tcPr>
            <w:tcW w:w="717" w:type="dxa"/>
          </w:tcPr>
          <w:p w14:paraId="776A9AE2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FC4B70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8AF5DB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AAC0AB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05237C9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D6EDD6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131B07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A4C51A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5FD870B" w14:textId="77777777" w:rsidTr="00237EB1">
        <w:tc>
          <w:tcPr>
            <w:tcW w:w="1127" w:type="dxa"/>
          </w:tcPr>
          <w:p w14:paraId="0521FA26" w14:textId="77777777" w:rsidR="00237EB1" w:rsidRDefault="00237EB1" w:rsidP="00D96D38">
            <w:r>
              <w:rPr>
                <w:sz w:val="20"/>
              </w:rPr>
              <w:t>Priyanshi Singhi</w:t>
            </w:r>
          </w:p>
        </w:tc>
        <w:tc>
          <w:tcPr>
            <w:tcW w:w="717" w:type="dxa"/>
          </w:tcPr>
          <w:p w14:paraId="038632B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E543EB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0F6E114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A2573A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9D216F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BC8115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54F24D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5845BA0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1703F7F" w14:textId="77777777" w:rsidTr="00237EB1">
        <w:tc>
          <w:tcPr>
            <w:tcW w:w="1127" w:type="dxa"/>
          </w:tcPr>
          <w:p w14:paraId="28AD19FF" w14:textId="77777777" w:rsidR="00237EB1" w:rsidRDefault="00237EB1" w:rsidP="00D96D38">
            <w:r>
              <w:rPr>
                <w:sz w:val="20"/>
              </w:rPr>
              <w:t>Vansh Malik</w:t>
            </w:r>
          </w:p>
        </w:tc>
        <w:tc>
          <w:tcPr>
            <w:tcW w:w="717" w:type="dxa"/>
          </w:tcPr>
          <w:p w14:paraId="13CB0868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F0E3D2B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04D8E17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A50B86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5BE720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628412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5157E56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3409A79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5FF3EE1" w14:textId="77777777" w:rsidTr="00237EB1">
        <w:tc>
          <w:tcPr>
            <w:tcW w:w="1127" w:type="dxa"/>
          </w:tcPr>
          <w:p w14:paraId="27353E7E" w14:textId="77777777" w:rsidR="00237EB1" w:rsidRDefault="00237EB1" w:rsidP="00D96D38">
            <w:r>
              <w:rPr>
                <w:sz w:val="20"/>
              </w:rPr>
              <w:t>Manya Nayak</w:t>
            </w:r>
          </w:p>
        </w:tc>
        <w:tc>
          <w:tcPr>
            <w:tcW w:w="717" w:type="dxa"/>
          </w:tcPr>
          <w:p w14:paraId="40AB32A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2C20F9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9DC4002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190831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002E01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695B325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AA7DE1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50117E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D51E69D" w14:textId="77777777" w:rsidTr="00237EB1">
        <w:tc>
          <w:tcPr>
            <w:tcW w:w="1127" w:type="dxa"/>
          </w:tcPr>
          <w:p w14:paraId="1C26216C" w14:textId="77777777" w:rsidR="00237EB1" w:rsidRDefault="00237EB1" w:rsidP="00D96D38">
            <w:r>
              <w:rPr>
                <w:sz w:val="20"/>
              </w:rPr>
              <w:t>Divyanshu Mishra</w:t>
            </w:r>
          </w:p>
        </w:tc>
        <w:tc>
          <w:tcPr>
            <w:tcW w:w="717" w:type="dxa"/>
          </w:tcPr>
          <w:p w14:paraId="7DDCFDFA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208668B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752ACC0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9BA1BD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73C9E12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2CEEF2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7BA8E1A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AEA65D8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543419B4" w14:textId="77777777" w:rsidTr="00237EB1">
        <w:tc>
          <w:tcPr>
            <w:tcW w:w="1127" w:type="dxa"/>
          </w:tcPr>
          <w:p w14:paraId="6F6E2AD6" w14:textId="77777777" w:rsidR="00237EB1" w:rsidRDefault="00237EB1" w:rsidP="00D96D38">
            <w:r>
              <w:rPr>
                <w:sz w:val="20"/>
              </w:rPr>
              <w:t>Kartik Arora</w:t>
            </w:r>
          </w:p>
        </w:tc>
        <w:tc>
          <w:tcPr>
            <w:tcW w:w="717" w:type="dxa"/>
          </w:tcPr>
          <w:p w14:paraId="706E3AD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FD447E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DD78E9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185DB4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739CA8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F1C26A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6041E6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570E21D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5952A0E4" w14:textId="77777777" w:rsidTr="00237EB1">
        <w:tc>
          <w:tcPr>
            <w:tcW w:w="1127" w:type="dxa"/>
          </w:tcPr>
          <w:p w14:paraId="1DD41EBE" w14:textId="77777777" w:rsidR="00237EB1" w:rsidRDefault="00237EB1" w:rsidP="00D96D38">
            <w:r>
              <w:rPr>
                <w:sz w:val="20"/>
              </w:rPr>
              <w:t>Palak Aeron</w:t>
            </w:r>
          </w:p>
        </w:tc>
        <w:tc>
          <w:tcPr>
            <w:tcW w:w="717" w:type="dxa"/>
          </w:tcPr>
          <w:p w14:paraId="6DAC2EA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187598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0831A6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099241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E0A1B3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4C1C6F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8FA145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CEADDF9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454DCA9D" w14:textId="77777777" w:rsidTr="00237EB1">
        <w:tc>
          <w:tcPr>
            <w:tcW w:w="1127" w:type="dxa"/>
          </w:tcPr>
          <w:p w14:paraId="76C451F2" w14:textId="77777777" w:rsidR="00237EB1" w:rsidRDefault="00237EB1" w:rsidP="00D96D38">
            <w:r>
              <w:rPr>
                <w:sz w:val="20"/>
              </w:rPr>
              <w:t>Ayush Dhiman</w:t>
            </w:r>
          </w:p>
        </w:tc>
        <w:tc>
          <w:tcPr>
            <w:tcW w:w="717" w:type="dxa"/>
          </w:tcPr>
          <w:p w14:paraId="6488B469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B7E17F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F69D67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A56542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CE70E5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71F20F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0405E0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063F228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23210FB" w14:textId="77777777" w:rsidTr="00237EB1">
        <w:tc>
          <w:tcPr>
            <w:tcW w:w="1127" w:type="dxa"/>
          </w:tcPr>
          <w:p w14:paraId="6A87AC4E" w14:textId="77777777" w:rsidR="00237EB1" w:rsidRDefault="00237EB1" w:rsidP="00D96D38">
            <w:r>
              <w:rPr>
                <w:sz w:val="20"/>
              </w:rPr>
              <w:t>Pranay Ahluwalia</w:t>
            </w:r>
          </w:p>
        </w:tc>
        <w:tc>
          <w:tcPr>
            <w:tcW w:w="717" w:type="dxa"/>
          </w:tcPr>
          <w:p w14:paraId="71EA1FA6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DCD120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F3A422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909C728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072A51D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7D91F51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6373C98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C07CC3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2B5181E" w14:textId="77777777" w:rsidTr="00237EB1">
        <w:tc>
          <w:tcPr>
            <w:tcW w:w="1127" w:type="dxa"/>
          </w:tcPr>
          <w:p w14:paraId="154EAF58" w14:textId="77777777" w:rsidR="00237EB1" w:rsidRDefault="00237EB1" w:rsidP="00D96D38">
            <w:r>
              <w:rPr>
                <w:sz w:val="20"/>
              </w:rPr>
              <w:t>Nitya Gupta</w:t>
            </w:r>
          </w:p>
        </w:tc>
        <w:tc>
          <w:tcPr>
            <w:tcW w:w="717" w:type="dxa"/>
          </w:tcPr>
          <w:p w14:paraId="06A98B34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14E014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8934A19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58E63F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229EE8F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55CB9A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14A242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45A2E7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D6378AB" w14:textId="77777777" w:rsidTr="00237EB1">
        <w:tc>
          <w:tcPr>
            <w:tcW w:w="1127" w:type="dxa"/>
          </w:tcPr>
          <w:p w14:paraId="2FD2645F" w14:textId="77777777" w:rsidR="00237EB1" w:rsidRDefault="00237EB1" w:rsidP="00D96D38">
            <w:r>
              <w:rPr>
                <w:sz w:val="20"/>
              </w:rPr>
              <w:t>Manisha Mehra</w:t>
            </w:r>
          </w:p>
        </w:tc>
        <w:tc>
          <w:tcPr>
            <w:tcW w:w="717" w:type="dxa"/>
          </w:tcPr>
          <w:p w14:paraId="35616495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45C7A53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ACDA5F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E647FB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08590C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F0F628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C43BF2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E08A9B6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5C1F94D" w14:textId="77777777" w:rsidTr="00237EB1">
        <w:tc>
          <w:tcPr>
            <w:tcW w:w="1127" w:type="dxa"/>
          </w:tcPr>
          <w:p w14:paraId="58CFFC2B" w14:textId="77777777" w:rsidR="00237EB1" w:rsidRDefault="00237EB1" w:rsidP="00D96D38">
            <w:r>
              <w:rPr>
                <w:sz w:val="20"/>
              </w:rPr>
              <w:t>Neo Gonsalves</w:t>
            </w:r>
          </w:p>
        </w:tc>
        <w:tc>
          <w:tcPr>
            <w:tcW w:w="717" w:type="dxa"/>
          </w:tcPr>
          <w:p w14:paraId="3E09DB22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B28753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A251B29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C8FFAD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A96E93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A7CC39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F69041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ACF1769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5147FEBD" w14:textId="77777777" w:rsidTr="00237EB1">
        <w:tc>
          <w:tcPr>
            <w:tcW w:w="1127" w:type="dxa"/>
          </w:tcPr>
          <w:p w14:paraId="32967857" w14:textId="77777777" w:rsidR="00237EB1" w:rsidRDefault="00237EB1" w:rsidP="00D96D38">
            <w:r>
              <w:rPr>
                <w:sz w:val="20"/>
              </w:rPr>
              <w:t>Aayush Agrawal</w:t>
            </w:r>
          </w:p>
        </w:tc>
        <w:tc>
          <w:tcPr>
            <w:tcW w:w="717" w:type="dxa"/>
          </w:tcPr>
          <w:p w14:paraId="51936AC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F7572CC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7C1CFA7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14827D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282C310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260B00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24EE7E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7822273B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5B4A128" w14:textId="77777777" w:rsidTr="00237EB1">
        <w:tc>
          <w:tcPr>
            <w:tcW w:w="1127" w:type="dxa"/>
          </w:tcPr>
          <w:p w14:paraId="11A3536A" w14:textId="77777777" w:rsidR="00237EB1" w:rsidRDefault="00237EB1" w:rsidP="00D96D38">
            <w:r>
              <w:rPr>
                <w:sz w:val="20"/>
              </w:rPr>
              <w:t>Rajdeep Pal</w:t>
            </w:r>
          </w:p>
        </w:tc>
        <w:tc>
          <w:tcPr>
            <w:tcW w:w="717" w:type="dxa"/>
          </w:tcPr>
          <w:p w14:paraId="41C3C02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DAE9BC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E9B5A2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8DDF50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60E521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4E6FB41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E5D9720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577B714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24B28A9" w14:textId="77777777" w:rsidTr="00237EB1">
        <w:tc>
          <w:tcPr>
            <w:tcW w:w="1127" w:type="dxa"/>
          </w:tcPr>
          <w:p w14:paraId="60851CC3" w14:textId="77777777" w:rsidR="00237EB1" w:rsidRDefault="00237EB1" w:rsidP="00D96D38">
            <w:r>
              <w:rPr>
                <w:sz w:val="20"/>
              </w:rPr>
              <w:t>Ambar Gairola</w:t>
            </w:r>
          </w:p>
        </w:tc>
        <w:tc>
          <w:tcPr>
            <w:tcW w:w="717" w:type="dxa"/>
          </w:tcPr>
          <w:p w14:paraId="6DAD4904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BD7190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5E84E6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C14A0F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E7095D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03094F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2D0D04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FD3254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84EE974" w14:textId="77777777" w:rsidTr="00237EB1">
        <w:tc>
          <w:tcPr>
            <w:tcW w:w="1127" w:type="dxa"/>
          </w:tcPr>
          <w:p w14:paraId="4EB1CF94" w14:textId="77777777" w:rsidR="00237EB1" w:rsidRDefault="00237EB1" w:rsidP="00D96D38">
            <w:r>
              <w:rPr>
                <w:sz w:val="20"/>
              </w:rPr>
              <w:t>Pranjal Goyal</w:t>
            </w:r>
          </w:p>
        </w:tc>
        <w:tc>
          <w:tcPr>
            <w:tcW w:w="717" w:type="dxa"/>
          </w:tcPr>
          <w:p w14:paraId="16754A58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CB1C2D3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A8BDC9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29B433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96E2FB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329ECD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A7051D2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1FFAAF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423D23A6" w14:textId="77777777" w:rsidTr="00237EB1">
        <w:tc>
          <w:tcPr>
            <w:tcW w:w="1127" w:type="dxa"/>
          </w:tcPr>
          <w:p w14:paraId="1A8078B4" w14:textId="77777777" w:rsidR="00237EB1" w:rsidRDefault="00237EB1" w:rsidP="00D96D38">
            <w:r>
              <w:rPr>
                <w:sz w:val="20"/>
              </w:rPr>
              <w:t>Harsh Vardhan Singh</w:t>
            </w:r>
          </w:p>
        </w:tc>
        <w:tc>
          <w:tcPr>
            <w:tcW w:w="717" w:type="dxa"/>
          </w:tcPr>
          <w:p w14:paraId="4DA3516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D75D4BA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C6E98E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9ED55C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610158A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BB243C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0DEE59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21B73FB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BD9766F" w14:textId="77777777" w:rsidTr="00237EB1">
        <w:tc>
          <w:tcPr>
            <w:tcW w:w="1127" w:type="dxa"/>
          </w:tcPr>
          <w:p w14:paraId="525D1412" w14:textId="77777777" w:rsidR="00237EB1" w:rsidRDefault="00237EB1" w:rsidP="00D96D38">
            <w:r>
              <w:rPr>
                <w:sz w:val="20"/>
              </w:rPr>
              <w:t>Krish</w:t>
            </w:r>
          </w:p>
        </w:tc>
        <w:tc>
          <w:tcPr>
            <w:tcW w:w="717" w:type="dxa"/>
          </w:tcPr>
          <w:p w14:paraId="57D7DA58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EE039B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B12C97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AC8C07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728C58F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D3DDD5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962065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6099EB0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0792A39" w14:textId="77777777" w:rsidTr="00237EB1">
        <w:tc>
          <w:tcPr>
            <w:tcW w:w="1127" w:type="dxa"/>
          </w:tcPr>
          <w:p w14:paraId="33D9EACF" w14:textId="77777777" w:rsidR="00237EB1" w:rsidRDefault="00237EB1" w:rsidP="00D96D38">
            <w:r>
              <w:rPr>
                <w:sz w:val="20"/>
              </w:rPr>
              <w:t>Aditi Chauhan</w:t>
            </w:r>
          </w:p>
        </w:tc>
        <w:tc>
          <w:tcPr>
            <w:tcW w:w="717" w:type="dxa"/>
          </w:tcPr>
          <w:p w14:paraId="4A11D679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95DC08B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CB04D25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28C443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3A216ED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2FA5C97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62E4C7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9377B12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7D640602" w14:textId="77777777" w:rsidTr="00237EB1">
        <w:tc>
          <w:tcPr>
            <w:tcW w:w="1127" w:type="dxa"/>
          </w:tcPr>
          <w:p w14:paraId="633D1012" w14:textId="77777777" w:rsidR="00237EB1" w:rsidRDefault="00237EB1" w:rsidP="00D96D38">
            <w:r>
              <w:rPr>
                <w:sz w:val="20"/>
              </w:rPr>
              <w:t>Harshit Jain</w:t>
            </w:r>
          </w:p>
        </w:tc>
        <w:tc>
          <w:tcPr>
            <w:tcW w:w="717" w:type="dxa"/>
          </w:tcPr>
          <w:p w14:paraId="389E6E10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0F1286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EA7503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3BDC15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1AF4BF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D0264B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FDF022D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9633138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2FCAE56" w14:textId="77777777" w:rsidTr="00237EB1">
        <w:tc>
          <w:tcPr>
            <w:tcW w:w="1127" w:type="dxa"/>
          </w:tcPr>
          <w:p w14:paraId="2FB97D66" w14:textId="77777777" w:rsidR="00237EB1" w:rsidRDefault="00237EB1" w:rsidP="00D96D38">
            <w:r>
              <w:rPr>
                <w:sz w:val="20"/>
              </w:rPr>
              <w:t>Kavya Jain</w:t>
            </w:r>
          </w:p>
        </w:tc>
        <w:tc>
          <w:tcPr>
            <w:tcW w:w="717" w:type="dxa"/>
          </w:tcPr>
          <w:p w14:paraId="7A0C6D65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9CDC200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598576F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05F2A9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0DF0F69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030A059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1484579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34210D0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405A5F1" w14:textId="77777777" w:rsidTr="00237EB1">
        <w:tc>
          <w:tcPr>
            <w:tcW w:w="1127" w:type="dxa"/>
          </w:tcPr>
          <w:p w14:paraId="6EE760A1" w14:textId="77777777" w:rsidR="00237EB1" w:rsidRDefault="00237EB1" w:rsidP="00D96D38">
            <w:r>
              <w:rPr>
                <w:sz w:val="20"/>
              </w:rPr>
              <w:t>Amartya Sharma</w:t>
            </w:r>
          </w:p>
        </w:tc>
        <w:tc>
          <w:tcPr>
            <w:tcW w:w="717" w:type="dxa"/>
          </w:tcPr>
          <w:p w14:paraId="3D72EC16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CD7DB8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00E04E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4DF5F7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785D7B7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556970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5EC47FF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492EFC8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9D063C4" w14:textId="77777777" w:rsidTr="00237EB1">
        <w:tc>
          <w:tcPr>
            <w:tcW w:w="1127" w:type="dxa"/>
          </w:tcPr>
          <w:p w14:paraId="23D9BBEF" w14:textId="77777777" w:rsidR="00237EB1" w:rsidRDefault="00237EB1" w:rsidP="00D96D38">
            <w:r>
              <w:rPr>
                <w:sz w:val="20"/>
              </w:rPr>
              <w:t>Priyanshu Pandey</w:t>
            </w:r>
          </w:p>
        </w:tc>
        <w:tc>
          <w:tcPr>
            <w:tcW w:w="717" w:type="dxa"/>
          </w:tcPr>
          <w:p w14:paraId="730B904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DAB909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9D70117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851C27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639D694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8DBB44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FA02DEA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F0E11D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4ECE1E36" w14:textId="77777777" w:rsidTr="00237EB1">
        <w:tc>
          <w:tcPr>
            <w:tcW w:w="1127" w:type="dxa"/>
          </w:tcPr>
          <w:p w14:paraId="467C1F98" w14:textId="77777777" w:rsidR="00237EB1" w:rsidRDefault="00237EB1" w:rsidP="00D96D38">
            <w:r>
              <w:rPr>
                <w:sz w:val="20"/>
              </w:rPr>
              <w:t>Anubhav Agrawal</w:t>
            </w:r>
          </w:p>
        </w:tc>
        <w:tc>
          <w:tcPr>
            <w:tcW w:w="717" w:type="dxa"/>
          </w:tcPr>
          <w:p w14:paraId="22D4DEBD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B71CE4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804516A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8B4298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2A8CCBF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30C38C8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8F332B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04EE8E1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29B4E00" w14:textId="77777777" w:rsidTr="00237EB1">
        <w:tc>
          <w:tcPr>
            <w:tcW w:w="1127" w:type="dxa"/>
          </w:tcPr>
          <w:p w14:paraId="7D19628D" w14:textId="77777777" w:rsidR="00237EB1" w:rsidRDefault="00237EB1" w:rsidP="00D96D38">
            <w:r>
              <w:rPr>
                <w:sz w:val="20"/>
              </w:rPr>
              <w:t>Chhavi Gera</w:t>
            </w:r>
          </w:p>
        </w:tc>
        <w:tc>
          <w:tcPr>
            <w:tcW w:w="717" w:type="dxa"/>
          </w:tcPr>
          <w:p w14:paraId="51E6A8FE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8EDF62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C094D3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BE464B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53F9893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710F12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000ECB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E85159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2361413" w14:textId="77777777" w:rsidTr="00237EB1">
        <w:tc>
          <w:tcPr>
            <w:tcW w:w="1127" w:type="dxa"/>
          </w:tcPr>
          <w:p w14:paraId="1F7FA6AA" w14:textId="77777777" w:rsidR="00237EB1" w:rsidRDefault="00237EB1" w:rsidP="00D96D38">
            <w:proofErr w:type="spellStart"/>
            <w:r>
              <w:rPr>
                <w:sz w:val="20"/>
              </w:rPr>
              <w:t>Kattyayni</w:t>
            </w:r>
            <w:proofErr w:type="spellEnd"/>
            <w:r>
              <w:rPr>
                <w:sz w:val="20"/>
              </w:rPr>
              <w:t xml:space="preserve"> Dwivedi</w:t>
            </w:r>
          </w:p>
        </w:tc>
        <w:tc>
          <w:tcPr>
            <w:tcW w:w="717" w:type="dxa"/>
          </w:tcPr>
          <w:p w14:paraId="7F29930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8FB955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69D243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583245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31575E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958A1B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83FD26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3788940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59014AA3" w14:textId="77777777" w:rsidTr="00237EB1">
        <w:tc>
          <w:tcPr>
            <w:tcW w:w="1127" w:type="dxa"/>
          </w:tcPr>
          <w:p w14:paraId="659D3592" w14:textId="77777777" w:rsidR="00237EB1" w:rsidRDefault="00237EB1" w:rsidP="00D96D38">
            <w:r>
              <w:rPr>
                <w:sz w:val="20"/>
              </w:rPr>
              <w:t>Sneha Saini</w:t>
            </w:r>
          </w:p>
        </w:tc>
        <w:tc>
          <w:tcPr>
            <w:tcW w:w="717" w:type="dxa"/>
          </w:tcPr>
          <w:p w14:paraId="5B1D05FE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37BC6F5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E8C44C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6373A5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2FC70B3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205A8A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2E24C61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53CF767C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67091A4" w14:textId="77777777" w:rsidTr="00237EB1">
        <w:tc>
          <w:tcPr>
            <w:tcW w:w="1127" w:type="dxa"/>
          </w:tcPr>
          <w:p w14:paraId="0DBA1963" w14:textId="77777777" w:rsidR="00237EB1" w:rsidRDefault="00237EB1" w:rsidP="00D96D38">
            <w:proofErr w:type="spellStart"/>
            <w:r>
              <w:rPr>
                <w:sz w:val="20"/>
              </w:rPr>
              <w:t>Aikagra</w:t>
            </w:r>
            <w:proofErr w:type="spellEnd"/>
            <w:r>
              <w:rPr>
                <w:sz w:val="20"/>
              </w:rPr>
              <w:t xml:space="preserve"> Gupta</w:t>
            </w:r>
          </w:p>
        </w:tc>
        <w:tc>
          <w:tcPr>
            <w:tcW w:w="717" w:type="dxa"/>
          </w:tcPr>
          <w:p w14:paraId="376CADF4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F5A2BF3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154FFF7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4EC75C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E6F455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DC3B94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8A6B14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6DEADEC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DF83C4F" w14:textId="77777777" w:rsidTr="00237EB1">
        <w:tc>
          <w:tcPr>
            <w:tcW w:w="1127" w:type="dxa"/>
          </w:tcPr>
          <w:p w14:paraId="3F384232" w14:textId="77777777" w:rsidR="00237EB1" w:rsidRDefault="00237EB1" w:rsidP="00D96D38">
            <w:r>
              <w:rPr>
                <w:sz w:val="20"/>
              </w:rPr>
              <w:t>Prasha Singh</w:t>
            </w:r>
          </w:p>
        </w:tc>
        <w:tc>
          <w:tcPr>
            <w:tcW w:w="717" w:type="dxa"/>
          </w:tcPr>
          <w:p w14:paraId="6C506123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2AB67E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4BE3A92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0D9E69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726F990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3E4F671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733597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57FCF2B7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D362948" w14:textId="77777777" w:rsidTr="00237EB1">
        <w:tc>
          <w:tcPr>
            <w:tcW w:w="1127" w:type="dxa"/>
          </w:tcPr>
          <w:p w14:paraId="2C8F35C4" w14:textId="77777777" w:rsidR="00237EB1" w:rsidRDefault="00237EB1" w:rsidP="00D96D38">
            <w:r>
              <w:rPr>
                <w:sz w:val="20"/>
              </w:rPr>
              <w:t>Viswas Pp</w:t>
            </w:r>
          </w:p>
        </w:tc>
        <w:tc>
          <w:tcPr>
            <w:tcW w:w="717" w:type="dxa"/>
          </w:tcPr>
          <w:p w14:paraId="0D0E5DA6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B2B5AAE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942B9F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FE4791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B07459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104CB6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FFD093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19564232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78D533F" w14:textId="77777777" w:rsidTr="00237EB1">
        <w:tc>
          <w:tcPr>
            <w:tcW w:w="1127" w:type="dxa"/>
          </w:tcPr>
          <w:p w14:paraId="7546DD15" w14:textId="77777777" w:rsidR="00237EB1" w:rsidRDefault="00237EB1" w:rsidP="00D96D38">
            <w:r>
              <w:rPr>
                <w:sz w:val="20"/>
              </w:rPr>
              <w:t xml:space="preserve">Aryan Singh </w:t>
            </w:r>
            <w:proofErr w:type="spellStart"/>
            <w:r>
              <w:rPr>
                <w:sz w:val="20"/>
              </w:rPr>
              <w:t>Shaktawat</w:t>
            </w:r>
            <w:proofErr w:type="spellEnd"/>
          </w:p>
        </w:tc>
        <w:tc>
          <w:tcPr>
            <w:tcW w:w="717" w:type="dxa"/>
          </w:tcPr>
          <w:p w14:paraId="3A9C576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AD0FBAF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E541B1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B9F921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3B3CB8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392DD3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43D808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26781368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087AA0D" w14:textId="77777777" w:rsidTr="00237EB1">
        <w:tc>
          <w:tcPr>
            <w:tcW w:w="1127" w:type="dxa"/>
          </w:tcPr>
          <w:p w14:paraId="560155A2" w14:textId="77777777" w:rsidR="00237EB1" w:rsidRDefault="00237EB1" w:rsidP="00D96D38">
            <w:r>
              <w:rPr>
                <w:sz w:val="20"/>
              </w:rPr>
              <w:t>Anshika Sharma</w:t>
            </w:r>
          </w:p>
        </w:tc>
        <w:tc>
          <w:tcPr>
            <w:tcW w:w="717" w:type="dxa"/>
          </w:tcPr>
          <w:p w14:paraId="0C3F0B96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9AC23E6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BEA276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0F6E6D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B01F3E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4F7018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30216E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23619C7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63AD35C" w14:textId="77777777" w:rsidTr="00237EB1">
        <w:tc>
          <w:tcPr>
            <w:tcW w:w="1127" w:type="dxa"/>
          </w:tcPr>
          <w:p w14:paraId="6FA7E43E" w14:textId="77777777" w:rsidR="00237EB1" w:rsidRDefault="00237EB1" w:rsidP="00D96D38">
            <w:r>
              <w:rPr>
                <w:sz w:val="20"/>
              </w:rPr>
              <w:t>Paras Bhardwaj</w:t>
            </w:r>
          </w:p>
        </w:tc>
        <w:tc>
          <w:tcPr>
            <w:tcW w:w="717" w:type="dxa"/>
          </w:tcPr>
          <w:p w14:paraId="16EC12D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99A8BCD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8F23A4C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FB3552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5DD6369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DFA44DB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0530704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2E4F60A1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0C6929C8" w14:textId="77777777" w:rsidTr="00237EB1">
        <w:tc>
          <w:tcPr>
            <w:tcW w:w="1127" w:type="dxa"/>
          </w:tcPr>
          <w:p w14:paraId="565184FF" w14:textId="77777777" w:rsidR="00237EB1" w:rsidRDefault="00237EB1" w:rsidP="00D96D38">
            <w:r>
              <w:rPr>
                <w:sz w:val="20"/>
              </w:rPr>
              <w:t>Kushal Singhal</w:t>
            </w:r>
          </w:p>
        </w:tc>
        <w:tc>
          <w:tcPr>
            <w:tcW w:w="717" w:type="dxa"/>
          </w:tcPr>
          <w:p w14:paraId="1067FC63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04A1BF7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61F7679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010CC1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F723ED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6CE15F4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D11D25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4FBFCEB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EB50085" w14:textId="77777777" w:rsidTr="00237EB1">
        <w:tc>
          <w:tcPr>
            <w:tcW w:w="1127" w:type="dxa"/>
          </w:tcPr>
          <w:p w14:paraId="46E2632E" w14:textId="77777777" w:rsidR="00237EB1" w:rsidRDefault="00237EB1" w:rsidP="00D96D38">
            <w:r>
              <w:rPr>
                <w:sz w:val="20"/>
              </w:rPr>
              <w:t>Mannat</w:t>
            </w:r>
          </w:p>
        </w:tc>
        <w:tc>
          <w:tcPr>
            <w:tcW w:w="717" w:type="dxa"/>
          </w:tcPr>
          <w:p w14:paraId="7603B8D8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7D72E35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651464EB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A70780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27B919D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320B4D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8C6088D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042D369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4FFDC06" w14:textId="77777777" w:rsidTr="00237EB1">
        <w:tc>
          <w:tcPr>
            <w:tcW w:w="1127" w:type="dxa"/>
          </w:tcPr>
          <w:p w14:paraId="0C33BB5C" w14:textId="77777777" w:rsidR="00237EB1" w:rsidRDefault="00237EB1" w:rsidP="00D96D38">
            <w:r>
              <w:rPr>
                <w:sz w:val="20"/>
              </w:rPr>
              <w:t>Vedika Rai</w:t>
            </w:r>
          </w:p>
        </w:tc>
        <w:tc>
          <w:tcPr>
            <w:tcW w:w="717" w:type="dxa"/>
          </w:tcPr>
          <w:p w14:paraId="37A7600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B1CFCA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215B7B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636870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4E8032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3CE75B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286D94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0A4B476D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A3EA495" w14:textId="77777777" w:rsidTr="00237EB1">
        <w:tc>
          <w:tcPr>
            <w:tcW w:w="1127" w:type="dxa"/>
          </w:tcPr>
          <w:p w14:paraId="680B0B83" w14:textId="77777777" w:rsidR="00237EB1" w:rsidRDefault="00237EB1" w:rsidP="00D96D38">
            <w:r>
              <w:rPr>
                <w:sz w:val="20"/>
              </w:rPr>
              <w:t>Khushboo Ratnani</w:t>
            </w:r>
          </w:p>
        </w:tc>
        <w:tc>
          <w:tcPr>
            <w:tcW w:w="717" w:type="dxa"/>
          </w:tcPr>
          <w:p w14:paraId="0AC59CAD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A18448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009EB45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4793BC6A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09AFFC3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F6B64F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60CCD78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4332C7F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A4C6F59" w14:textId="77777777" w:rsidTr="00237EB1">
        <w:tc>
          <w:tcPr>
            <w:tcW w:w="1127" w:type="dxa"/>
          </w:tcPr>
          <w:p w14:paraId="03E78FEB" w14:textId="77777777" w:rsidR="00237EB1" w:rsidRDefault="00237EB1" w:rsidP="00D96D38">
            <w:r>
              <w:rPr>
                <w:sz w:val="20"/>
              </w:rPr>
              <w:t>Divyansh Upadhyay</w:t>
            </w:r>
          </w:p>
        </w:tc>
        <w:tc>
          <w:tcPr>
            <w:tcW w:w="717" w:type="dxa"/>
          </w:tcPr>
          <w:p w14:paraId="6588E629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FF2B126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C82DB1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31CDF5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75B11DD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6D1B58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62D53A8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23EF318B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C61A597" w14:textId="77777777" w:rsidTr="00237EB1">
        <w:tc>
          <w:tcPr>
            <w:tcW w:w="1127" w:type="dxa"/>
          </w:tcPr>
          <w:p w14:paraId="4A17B2E4" w14:textId="77777777" w:rsidR="00237EB1" w:rsidRDefault="00237EB1" w:rsidP="00D96D38">
            <w:r>
              <w:rPr>
                <w:sz w:val="20"/>
              </w:rPr>
              <w:t>Katyayini Singh</w:t>
            </w:r>
          </w:p>
        </w:tc>
        <w:tc>
          <w:tcPr>
            <w:tcW w:w="717" w:type="dxa"/>
          </w:tcPr>
          <w:p w14:paraId="0A36B3D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F9DFEDE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B477A98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2036DB1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737F818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7D9819A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4F1C721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115170D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39546D8" w14:textId="77777777" w:rsidTr="00237EB1">
        <w:tc>
          <w:tcPr>
            <w:tcW w:w="1127" w:type="dxa"/>
          </w:tcPr>
          <w:p w14:paraId="1848BEE5" w14:textId="77777777" w:rsidR="00237EB1" w:rsidRDefault="00237EB1" w:rsidP="00D96D38">
            <w:r>
              <w:rPr>
                <w:sz w:val="20"/>
              </w:rPr>
              <w:t>Rahul Kumar</w:t>
            </w:r>
          </w:p>
        </w:tc>
        <w:tc>
          <w:tcPr>
            <w:tcW w:w="717" w:type="dxa"/>
          </w:tcPr>
          <w:p w14:paraId="39D003B3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7C2ABFD1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F0DB44F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BCAE61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1E993F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8DF1B0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21C349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F1A0096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71B9BB53" w14:textId="77777777" w:rsidTr="00237EB1">
        <w:tc>
          <w:tcPr>
            <w:tcW w:w="1127" w:type="dxa"/>
          </w:tcPr>
          <w:p w14:paraId="503F104B" w14:textId="77777777" w:rsidR="00237EB1" w:rsidRDefault="00237EB1" w:rsidP="00D96D38">
            <w:r>
              <w:rPr>
                <w:sz w:val="20"/>
              </w:rPr>
              <w:t>Soumya Shrivastava</w:t>
            </w:r>
          </w:p>
        </w:tc>
        <w:tc>
          <w:tcPr>
            <w:tcW w:w="717" w:type="dxa"/>
          </w:tcPr>
          <w:p w14:paraId="1E60E4D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0637CC8C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5AED26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ECB88F2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2151949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1BE352E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90AF4C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45CA88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085778BC" w14:textId="77777777" w:rsidTr="00237EB1">
        <w:tc>
          <w:tcPr>
            <w:tcW w:w="1127" w:type="dxa"/>
          </w:tcPr>
          <w:p w14:paraId="24C786AD" w14:textId="77777777" w:rsidR="00237EB1" w:rsidRDefault="00237EB1" w:rsidP="00D96D38">
            <w:r>
              <w:rPr>
                <w:sz w:val="20"/>
              </w:rPr>
              <w:t>Suhani Saini</w:t>
            </w:r>
          </w:p>
        </w:tc>
        <w:tc>
          <w:tcPr>
            <w:tcW w:w="717" w:type="dxa"/>
          </w:tcPr>
          <w:p w14:paraId="1586741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22056A4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0DA8CBF0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FA4816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505A770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44F524B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B8D6C3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4B7CA875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1B9370F" w14:textId="77777777" w:rsidTr="00237EB1">
        <w:tc>
          <w:tcPr>
            <w:tcW w:w="1127" w:type="dxa"/>
          </w:tcPr>
          <w:p w14:paraId="30716EFA" w14:textId="77777777" w:rsidR="00237EB1" w:rsidRDefault="00237EB1" w:rsidP="00D96D38">
            <w:r>
              <w:rPr>
                <w:sz w:val="20"/>
              </w:rPr>
              <w:t>Azal</w:t>
            </w:r>
          </w:p>
        </w:tc>
        <w:tc>
          <w:tcPr>
            <w:tcW w:w="717" w:type="dxa"/>
          </w:tcPr>
          <w:p w14:paraId="0ABB3641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4B1D0F63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34E43683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20C087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2AEBFDD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5033EF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892DCE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3532321C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F159D3A" w14:textId="77777777" w:rsidTr="00237EB1">
        <w:tc>
          <w:tcPr>
            <w:tcW w:w="1127" w:type="dxa"/>
          </w:tcPr>
          <w:p w14:paraId="3036F6B3" w14:textId="77777777" w:rsidR="00237EB1" w:rsidRDefault="00237EB1" w:rsidP="00D96D38">
            <w:r>
              <w:rPr>
                <w:sz w:val="20"/>
              </w:rPr>
              <w:t xml:space="preserve">Lakshya </w:t>
            </w:r>
            <w:proofErr w:type="spellStart"/>
            <w:r>
              <w:rPr>
                <w:sz w:val="20"/>
              </w:rPr>
              <w:t>Lakshya</w:t>
            </w:r>
            <w:proofErr w:type="spellEnd"/>
          </w:p>
        </w:tc>
        <w:tc>
          <w:tcPr>
            <w:tcW w:w="717" w:type="dxa"/>
          </w:tcPr>
          <w:p w14:paraId="47A3047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53F06350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481ED279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617D40B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1D27FD94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2237D57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305AACC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B762928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BC24A49" w14:textId="77777777" w:rsidTr="00237EB1">
        <w:tc>
          <w:tcPr>
            <w:tcW w:w="1127" w:type="dxa"/>
          </w:tcPr>
          <w:p w14:paraId="2396EC5F" w14:textId="77777777" w:rsidR="00237EB1" w:rsidRDefault="00237EB1" w:rsidP="00D96D38">
            <w:r>
              <w:rPr>
                <w:sz w:val="20"/>
              </w:rPr>
              <w:t>Harshit</w:t>
            </w:r>
          </w:p>
        </w:tc>
        <w:tc>
          <w:tcPr>
            <w:tcW w:w="717" w:type="dxa"/>
          </w:tcPr>
          <w:p w14:paraId="6FF6BF77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81C38F5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DC1EB3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336A740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15F112F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5C718E4E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0B6D3ADA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787781FA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11DE687E" w14:textId="77777777" w:rsidTr="00237EB1">
        <w:tc>
          <w:tcPr>
            <w:tcW w:w="1127" w:type="dxa"/>
          </w:tcPr>
          <w:p w14:paraId="682C0DAB" w14:textId="77777777" w:rsidR="00237EB1" w:rsidRDefault="00237EB1" w:rsidP="00D96D38">
            <w:r>
              <w:rPr>
                <w:sz w:val="20"/>
              </w:rPr>
              <w:t>Aditya Kumar</w:t>
            </w:r>
          </w:p>
        </w:tc>
        <w:tc>
          <w:tcPr>
            <w:tcW w:w="717" w:type="dxa"/>
          </w:tcPr>
          <w:p w14:paraId="7D153F3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32843D5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ABF043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D128B65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B7AAFD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CB847E2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4AA8A36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D84FCA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28E0B30A" w14:textId="77777777" w:rsidTr="00237EB1">
        <w:tc>
          <w:tcPr>
            <w:tcW w:w="1127" w:type="dxa"/>
          </w:tcPr>
          <w:p w14:paraId="7BC9C73E" w14:textId="77777777" w:rsidR="00237EB1" w:rsidRDefault="00237EB1" w:rsidP="00D96D38">
            <w:r>
              <w:rPr>
                <w:sz w:val="20"/>
              </w:rPr>
              <w:t>Tushar Arora</w:t>
            </w:r>
          </w:p>
        </w:tc>
        <w:tc>
          <w:tcPr>
            <w:tcW w:w="717" w:type="dxa"/>
          </w:tcPr>
          <w:p w14:paraId="06ED840C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60EF70D6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CC8AF96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A04F246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ACF26A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80B53A7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3594E5DD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2C4331F8" w14:textId="77777777" w:rsidR="00237EB1" w:rsidRDefault="00237EB1" w:rsidP="00D96D38">
            <w:r>
              <w:rPr>
                <w:sz w:val="20"/>
              </w:rPr>
              <w:t>Recommend</w:t>
            </w:r>
          </w:p>
        </w:tc>
      </w:tr>
      <w:tr w:rsidR="00237EB1" w14:paraId="5090A581" w14:textId="77777777" w:rsidTr="00237EB1">
        <w:tc>
          <w:tcPr>
            <w:tcW w:w="1127" w:type="dxa"/>
          </w:tcPr>
          <w:p w14:paraId="162B0128" w14:textId="77777777" w:rsidR="00237EB1" w:rsidRDefault="00237EB1" w:rsidP="00D96D38">
            <w:r>
              <w:rPr>
                <w:sz w:val="20"/>
              </w:rPr>
              <w:t>Shubham Sahu</w:t>
            </w:r>
          </w:p>
        </w:tc>
        <w:tc>
          <w:tcPr>
            <w:tcW w:w="717" w:type="dxa"/>
          </w:tcPr>
          <w:p w14:paraId="0AD8075E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1C9F5E98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28FC9E99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7E5D21F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55EC8DB1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6F04A97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0E66F8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43528A4E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32AAC31E" w14:textId="77777777" w:rsidTr="00237EB1">
        <w:tc>
          <w:tcPr>
            <w:tcW w:w="1127" w:type="dxa"/>
          </w:tcPr>
          <w:p w14:paraId="66A124EF" w14:textId="77777777" w:rsidR="00237EB1" w:rsidRDefault="00237EB1" w:rsidP="00D96D38">
            <w:r>
              <w:rPr>
                <w:sz w:val="20"/>
              </w:rPr>
              <w:t>Lucky Singh</w:t>
            </w:r>
          </w:p>
        </w:tc>
        <w:tc>
          <w:tcPr>
            <w:tcW w:w="717" w:type="dxa"/>
          </w:tcPr>
          <w:p w14:paraId="4F12DE6F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1EC1A9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79C523FD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1B029AE5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27" w:type="dxa"/>
          </w:tcPr>
          <w:p w14:paraId="4DFD11F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00A620B9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00420857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0046AEC1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7F805AD8" w14:textId="77777777" w:rsidTr="00237EB1">
        <w:tc>
          <w:tcPr>
            <w:tcW w:w="1127" w:type="dxa"/>
          </w:tcPr>
          <w:p w14:paraId="5A7EE6E0" w14:textId="77777777" w:rsidR="00237EB1" w:rsidRDefault="00237EB1" w:rsidP="00D96D38">
            <w:r>
              <w:rPr>
                <w:sz w:val="20"/>
              </w:rPr>
              <w:t>Prabhat Verma</w:t>
            </w:r>
          </w:p>
        </w:tc>
        <w:tc>
          <w:tcPr>
            <w:tcW w:w="717" w:type="dxa"/>
          </w:tcPr>
          <w:p w14:paraId="516BF3AB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356FCE39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1D473827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5041E2AB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0AA1A44C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7628B9D8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136E8331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1210" w:type="dxa"/>
          </w:tcPr>
          <w:p w14:paraId="11AB9BB0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  <w:tr w:rsidR="00237EB1" w14:paraId="6F23A468" w14:textId="77777777" w:rsidTr="00237EB1">
        <w:tc>
          <w:tcPr>
            <w:tcW w:w="1127" w:type="dxa"/>
          </w:tcPr>
          <w:p w14:paraId="37984D38" w14:textId="77777777" w:rsidR="00237EB1" w:rsidRDefault="00237EB1" w:rsidP="00D96D38">
            <w:r>
              <w:rPr>
                <w:sz w:val="20"/>
              </w:rPr>
              <w:t>Atishay Jain</w:t>
            </w:r>
          </w:p>
        </w:tc>
        <w:tc>
          <w:tcPr>
            <w:tcW w:w="717" w:type="dxa"/>
          </w:tcPr>
          <w:p w14:paraId="68D73322" w14:textId="77777777" w:rsidR="00237EB1" w:rsidRDefault="00237EB1" w:rsidP="00D96D38">
            <w:r>
              <w:rPr>
                <w:sz w:val="20"/>
              </w:rPr>
              <w:t>Student</w:t>
            </w:r>
          </w:p>
        </w:tc>
        <w:tc>
          <w:tcPr>
            <w:tcW w:w="881" w:type="dxa"/>
          </w:tcPr>
          <w:p w14:paraId="22D19EBB" w14:textId="77777777" w:rsidR="00237EB1" w:rsidRDefault="00237EB1" w:rsidP="00D96D38">
            <w:r>
              <w:rPr>
                <w:sz w:val="20"/>
              </w:rPr>
              <w:t>B.Tech Cyber Security</w:t>
            </w:r>
          </w:p>
        </w:tc>
        <w:tc>
          <w:tcPr>
            <w:tcW w:w="927" w:type="dxa"/>
          </w:tcPr>
          <w:p w14:paraId="5EC33DAE" w14:textId="77777777" w:rsidR="00237EB1" w:rsidRDefault="00237EB1" w:rsidP="00D96D38">
            <w:r>
              <w:rPr>
                <w:sz w:val="20"/>
              </w:rPr>
              <w:t>School of Computer Science, UPES</w:t>
            </w:r>
          </w:p>
        </w:tc>
        <w:tc>
          <w:tcPr>
            <w:tcW w:w="905" w:type="dxa"/>
          </w:tcPr>
          <w:p w14:paraId="03221C93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27" w:type="dxa"/>
          </w:tcPr>
          <w:p w14:paraId="4EAED724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905" w:type="dxa"/>
          </w:tcPr>
          <w:p w14:paraId="24807293" w14:textId="77777777" w:rsidR="00237EB1" w:rsidRDefault="00237EB1" w:rsidP="00D96D38">
            <w:r>
              <w:rPr>
                <w:sz w:val="20"/>
              </w:rPr>
              <w:t>4 Outstanding</w:t>
            </w:r>
          </w:p>
        </w:tc>
        <w:tc>
          <w:tcPr>
            <w:tcW w:w="905" w:type="dxa"/>
          </w:tcPr>
          <w:p w14:paraId="6EB82A7F" w14:textId="77777777" w:rsidR="00237EB1" w:rsidRDefault="00237EB1" w:rsidP="00D96D38">
            <w:r>
              <w:rPr>
                <w:sz w:val="20"/>
              </w:rPr>
              <w:t>5 Excellent</w:t>
            </w:r>
          </w:p>
        </w:tc>
        <w:tc>
          <w:tcPr>
            <w:tcW w:w="1210" w:type="dxa"/>
          </w:tcPr>
          <w:p w14:paraId="2A4333B6" w14:textId="77777777" w:rsidR="00237EB1" w:rsidRDefault="00237EB1" w:rsidP="00D96D38">
            <w:r>
              <w:rPr>
                <w:sz w:val="20"/>
              </w:rPr>
              <w:t>Highly Recommend</w:t>
            </w:r>
          </w:p>
        </w:tc>
      </w:tr>
    </w:tbl>
    <w:p w14:paraId="7E4B45BB" w14:textId="77777777" w:rsidR="00237EB1" w:rsidRDefault="00237EB1" w:rsidP="00A2544E"/>
    <w:p w14:paraId="544064C2" w14:textId="77777777" w:rsidR="00237EB1" w:rsidRDefault="00237EB1" w:rsidP="00A2544E"/>
    <w:p w14:paraId="03DA5086" w14:textId="7825D0F0" w:rsidR="006614AC" w:rsidRPr="00A229A8" w:rsidRDefault="006D1D6F" w:rsidP="006614AC">
      <w:pPr>
        <w:pStyle w:val="ListParagraph"/>
        <w:numPr>
          <w:ilvl w:val="0"/>
          <w:numId w:val="1"/>
        </w:numPr>
        <w:spacing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  <w:bookmarkStart w:id="6" w:name="_Toc175924411"/>
      <w:r w:rsidRPr="00A229A8">
        <w:rPr>
          <w:rFonts w:ascii="Arial" w:hAnsi="Arial" w:cs="Arial"/>
          <w:b/>
          <w:bCs/>
          <w:sz w:val="28"/>
          <w:szCs w:val="28"/>
        </w:rPr>
        <w:t>Annexures</w:t>
      </w:r>
      <w:bookmarkEnd w:id="6"/>
      <w:r w:rsidR="00212F02">
        <w:rPr>
          <w:rFonts w:ascii="Arial" w:hAnsi="Arial" w:cs="Arial"/>
          <w:b/>
          <w:bCs/>
          <w:sz w:val="28"/>
          <w:szCs w:val="28"/>
        </w:rPr>
        <w:t xml:space="preserve"> (to</w:t>
      </w:r>
      <w:r w:rsidR="002874A0">
        <w:rPr>
          <w:rFonts w:ascii="Arial" w:hAnsi="Arial" w:cs="Arial"/>
          <w:b/>
          <w:bCs/>
          <w:sz w:val="28"/>
          <w:szCs w:val="28"/>
        </w:rPr>
        <w:t xml:space="preserve"> be attached along with report)</w:t>
      </w:r>
    </w:p>
    <w:p w14:paraId="4609AF0B" w14:textId="14CCF218" w:rsidR="006D1D6F" w:rsidRDefault="006D1D6F" w:rsidP="006D1D6F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bookmarkStart w:id="7" w:name="_Toc175924412"/>
      <w:r w:rsidRPr="00212F02">
        <w:rPr>
          <w:rFonts w:ascii="Arial" w:hAnsi="Arial" w:cs="Arial"/>
          <w:b/>
          <w:bCs/>
          <w:sz w:val="28"/>
          <w:szCs w:val="28"/>
        </w:rPr>
        <w:t>Brochure of Event</w:t>
      </w:r>
      <w:bookmarkEnd w:id="7"/>
    </w:p>
    <w:p w14:paraId="5F2949D1" w14:textId="75FBC1C3" w:rsidR="00693288" w:rsidRPr="00693288" w:rsidRDefault="00693288" w:rsidP="00693288">
      <w:pPr>
        <w:pStyle w:val="ListParagraph"/>
        <w:spacing w:line="360" w:lineRule="auto"/>
        <w:ind w:left="1440"/>
        <w:outlineLvl w:val="1"/>
        <w:rPr>
          <w:rFonts w:ascii="Arial" w:hAnsi="Arial" w:cs="Arial"/>
          <w:sz w:val="28"/>
          <w:szCs w:val="28"/>
        </w:rPr>
      </w:pPr>
      <w:r w:rsidRPr="00693288">
        <w:rPr>
          <w:rFonts w:ascii="Arial" w:hAnsi="Arial" w:cs="Arial"/>
          <w:sz w:val="28"/>
          <w:szCs w:val="28"/>
        </w:rPr>
        <w:t>Attached as Annexure 7.1</w:t>
      </w:r>
    </w:p>
    <w:p w14:paraId="48A5C99B" w14:textId="278CD976" w:rsidR="006D1D6F" w:rsidRDefault="00A229A8" w:rsidP="006D1D6F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bookmarkStart w:id="8" w:name="_Toc175924413"/>
      <w:r w:rsidRPr="00A229A8">
        <w:rPr>
          <w:rFonts w:ascii="Arial" w:hAnsi="Arial" w:cs="Arial"/>
          <w:b/>
          <w:bCs/>
          <w:sz w:val="28"/>
          <w:szCs w:val="28"/>
        </w:rPr>
        <w:t>Event Communication Details</w:t>
      </w:r>
      <w:bookmarkEnd w:id="8"/>
    </w:p>
    <w:bookmarkStart w:id="9" w:name="_Toc175924414"/>
    <w:p w14:paraId="7B968891" w14:textId="2A70A31A" w:rsidR="00237EB1" w:rsidRDefault="00237EB1" w:rsidP="00237EB1">
      <w:pPr>
        <w:pStyle w:val="ListParagraph"/>
        <w:spacing w:line="360" w:lineRule="auto"/>
        <w:ind w:left="1440"/>
        <w:outlineLvl w:val="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>HYPERLINK "mailto:</w:instrText>
      </w:r>
      <w:r w:rsidRPr="00237EB1">
        <w:rPr>
          <w:rFonts w:ascii="Arial" w:hAnsi="Arial" w:cs="Arial"/>
          <w:sz w:val="28"/>
          <w:szCs w:val="28"/>
        </w:rPr>
        <w:instrText>abhardwaj@ddn.upes.ac.in</w:instrText>
      </w:r>
      <w:r>
        <w:rPr>
          <w:rFonts w:ascii="Arial" w:hAnsi="Arial" w:cs="Arial"/>
          <w:sz w:val="28"/>
          <w:szCs w:val="28"/>
        </w:rPr>
        <w:instrText>"</w:instrText>
      </w:r>
      <w:r>
        <w:rPr>
          <w:rFonts w:ascii="Arial" w:hAnsi="Arial" w:cs="Arial"/>
          <w:sz w:val="28"/>
          <w:szCs w:val="28"/>
        </w:rPr>
        <w:fldChar w:fldCharType="separate"/>
      </w:r>
      <w:r w:rsidRPr="006F6B20">
        <w:rPr>
          <w:rStyle w:val="Hyperlink"/>
          <w:rFonts w:ascii="Arial" w:hAnsi="Arial" w:cs="Arial"/>
          <w:sz w:val="28"/>
          <w:szCs w:val="28"/>
        </w:rPr>
        <w:t>abhardwaj@ddn.upes.ac.in</w:t>
      </w:r>
      <w:r>
        <w:rPr>
          <w:rFonts w:ascii="Arial" w:hAnsi="Arial" w:cs="Arial"/>
          <w:sz w:val="28"/>
          <w:szCs w:val="28"/>
        </w:rPr>
        <w:fldChar w:fldCharType="end"/>
      </w:r>
    </w:p>
    <w:p w14:paraId="3ECF9C64" w14:textId="6CB4E0FC" w:rsidR="00237EB1" w:rsidRDefault="00237EB1" w:rsidP="00237EB1">
      <w:pPr>
        <w:pStyle w:val="ListParagraph"/>
        <w:spacing w:line="360" w:lineRule="auto"/>
        <w:ind w:left="1440"/>
        <w:outlineLvl w:val="1"/>
        <w:rPr>
          <w:rFonts w:ascii="Arial" w:hAnsi="Arial" w:cs="Arial"/>
          <w:b/>
          <w:bCs/>
          <w:sz w:val="28"/>
          <w:szCs w:val="28"/>
        </w:rPr>
      </w:pPr>
      <w:hyperlink r:id="rId11" w:history="1">
        <w:r w:rsidRPr="006F6B20">
          <w:rPr>
            <w:rStyle w:val="Hyperlink"/>
            <w:rFonts w:ascii="Arial" w:hAnsi="Arial" w:cs="Arial"/>
            <w:b/>
            <w:bCs/>
            <w:sz w:val="28"/>
            <w:szCs w:val="28"/>
          </w:rPr>
          <w:t>keshav.sinha@ddn.upes.ac.in</w:t>
        </w:r>
      </w:hyperlink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8CB52F3" w14:textId="44974DF5" w:rsidR="00A229A8" w:rsidRDefault="006D1D6F" w:rsidP="000736E7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r w:rsidRPr="00212F02">
        <w:rPr>
          <w:rFonts w:ascii="Arial" w:hAnsi="Arial" w:cs="Arial"/>
          <w:b/>
          <w:bCs/>
          <w:sz w:val="28"/>
          <w:szCs w:val="28"/>
        </w:rPr>
        <w:t>Attendance sheet</w:t>
      </w:r>
      <w:bookmarkEnd w:id="9"/>
    </w:p>
    <w:p w14:paraId="335428D7" w14:textId="5B09A26C" w:rsidR="00693288" w:rsidRPr="00693288" w:rsidRDefault="00693288" w:rsidP="00693288">
      <w:pPr>
        <w:pStyle w:val="ListParagraph"/>
        <w:spacing w:line="360" w:lineRule="auto"/>
        <w:ind w:firstLine="720"/>
        <w:outlineLvl w:val="1"/>
        <w:rPr>
          <w:rFonts w:ascii="Arial" w:hAnsi="Arial" w:cs="Arial"/>
          <w:sz w:val="28"/>
          <w:szCs w:val="28"/>
        </w:rPr>
      </w:pPr>
      <w:r w:rsidRPr="00693288">
        <w:rPr>
          <w:rFonts w:ascii="Arial" w:hAnsi="Arial" w:cs="Arial"/>
          <w:sz w:val="28"/>
          <w:szCs w:val="28"/>
        </w:rPr>
        <w:t xml:space="preserve">Attached as Annexure 7.3A, </w:t>
      </w:r>
      <w:r w:rsidR="00EF7B48">
        <w:rPr>
          <w:rFonts w:ascii="Arial" w:hAnsi="Arial" w:cs="Arial"/>
          <w:sz w:val="28"/>
          <w:szCs w:val="28"/>
        </w:rPr>
        <w:t>7.3</w:t>
      </w:r>
      <w:r w:rsidRPr="00693288">
        <w:rPr>
          <w:rFonts w:ascii="Arial" w:hAnsi="Arial" w:cs="Arial"/>
          <w:sz w:val="28"/>
          <w:szCs w:val="28"/>
        </w:rPr>
        <w:t>B</w:t>
      </w:r>
    </w:p>
    <w:p w14:paraId="1184604F" w14:textId="07BD5401" w:rsidR="00D02B30" w:rsidRDefault="003D6656" w:rsidP="00D02B30">
      <w:pPr>
        <w:pStyle w:val="ListParagraph"/>
        <w:numPr>
          <w:ilvl w:val="1"/>
          <w:numId w:val="1"/>
        </w:numPr>
        <w:spacing w:line="360" w:lineRule="auto"/>
        <w:outlineLvl w:val="1"/>
        <w:rPr>
          <w:rFonts w:ascii="Arial" w:hAnsi="Arial" w:cs="Arial"/>
          <w:b/>
          <w:bCs/>
          <w:sz w:val="28"/>
          <w:szCs w:val="28"/>
        </w:rPr>
      </w:pPr>
      <w:bookmarkStart w:id="10" w:name="_Toc175924415"/>
      <w:r w:rsidRPr="00212F02">
        <w:rPr>
          <w:rFonts w:ascii="Arial" w:hAnsi="Arial" w:cs="Arial"/>
          <w:b/>
          <w:bCs/>
          <w:sz w:val="28"/>
          <w:szCs w:val="28"/>
        </w:rPr>
        <w:t xml:space="preserve">Participants’ Feedback </w:t>
      </w:r>
      <w:bookmarkEnd w:id="10"/>
    </w:p>
    <w:p w14:paraId="04F5748D" w14:textId="20DE9861" w:rsidR="00693288" w:rsidRPr="00693288" w:rsidRDefault="00693288" w:rsidP="00693288">
      <w:pPr>
        <w:pStyle w:val="ListParagraph"/>
        <w:spacing w:line="360" w:lineRule="auto"/>
        <w:ind w:firstLine="720"/>
        <w:outlineLvl w:val="1"/>
        <w:rPr>
          <w:rFonts w:ascii="Arial" w:hAnsi="Arial" w:cs="Arial"/>
          <w:sz w:val="28"/>
          <w:szCs w:val="28"/>
        </w:rPr>
      </w:pPr>
      <w:r w:rsidRPr="00693288">
        <w:rPr>
          <w:rFonts w:ascii="Arial" w:hAnsi="Arial" w:cs="Arial"/>
          <w:sz w:val="28"/>
          <w:szCs w:val="28"/>
        </w:rPr>
        <w:t>Attached as Annexure 7.4</w:t>
      </w:r>
    </w:p>
    <w:p w14:paraId="3FCE3770" w14:textId="77777777" w:rsidR="00693288" w:rsidRDefault="00693288" w:rsidP="00693288">
      <w:pPr>
        <w:pStyle w:val="ListParagraph"/>
        <w:spacing w:line="360" w:lineRule="auto"/>
        <w:ind w:left="1440"/>
        <w:outlineLvl w:val="1"/>
        <w:rPr>
          <w:rFonts w:ascii="Arial" w:hAnsi="Arial" w:cs="Arial"/>
          <w:b/>
          <w:bCs/>
          <w:sz w:val="28"/>
          <w:szCs w:val="28"/>
        </w:rPr>
      </w:pPr>
    </w:p>
    <w:p w14:paraId="5B63F45F" w14:textId="77777777" w:rsidR="00307397" w:rsidRDefault="00307397" w:rsidP="00693288">
      <w:pPr>
        <w:pStyle w:val="ListParagraph"/>
        <w:spacing w:line="360" w:lineRule="auto"/>
        <w:ind w:left="1440"/>
        <w:outlineLvl w:val="1"/>
        <w:rPr>
          <w:rFonts w:ascii="Arial" w:hAnsi="Arial" w:cs="Arial"/>
          <w:b/>
          <w:bCs/>
          <w:sz w:val="28"/>
          <w:szCs w:val="28"/>
        </w:rPr>
      </w:pPr>
    </w:p>
    <w:p w14:paraId="58886293" w14:textId="77777777" w:rsidR="00307397" w:rsidRDefault="00307397" w:rsidP="00693288">
      <w:pPr>
        <w:pStyle w:val="ListParagraph"/>
        <w:spacing w:line="360" w:lineRule="auto"/>
        <w:ind w:left="1440"/>
        <w:outlineLvl w:val="1"/>
        <w:rPr>
          <w:rFonts w:ascii="Arial" w:hAnsi="Arial" w:cs="Arial"/>
          <w:b/>
          <w:bCs/>
          <w:sz w:val="28"/>
          <w:szCs w:val="28"/>
        </w:rPr>
      </w:pPr>
    </w:p>
    <w:p w14:paraId="7906639E" w14:textId="77777777" w:rsidR="00307397" w:rsidRDefault="00307397" w:rsidP="00693288">
      <w:pPr>
        <w:pStyle w:val="ListParagraph"/>
        <w:spacing w:line="360" w:lineRule="auto"/>
        <w:ind w:left="1440"/>
        <w:outlineLvl w:val="1"/>
        <w:rPr>
          <w:rFonts w:ascii="Arial" w:hAnsi="Arial" w:cs="Arial"/>
          <w:b/>
          <w:bCs/>
          <w:sz w:val="28"/>
          <w:szCs w:val="28"/>
        </w:rPr>
      </w:pPr>
    </w:p>
    <w:p w14:paraId="03EC08DD" w14:textId="77777777" w:rsidR="00307397" w:rsidRDefault="00307397" w:rsidP="00693288">
      <w:pPr>
        <w:pStyle w:val="ListParagraph"/>
        <w:spacing w:line="360" w:lineRule="auto"/>
        <w:ind w:left="1440"/>
        <w:outlineLvl w:val="1"/>
        <w:rPr>
          <w:rFonts w:ascii="Arial" w:hAnsi="Arial" w:cs="Arial"/>
          <w:b/>
          <w:bCs/>
          <w:sz w:val="28"/>
          <w:szCs w:val="28"/>
        </w:rPr>
      </w:pPr>
    </w:p>
    <w:p w14:paraId="147D21B8" w14:textId="77777777" w:rsidR="00307397" w:rsidRPr="00307397" w:rsidRDefault="00307397" w:rsidP="00693288">
      <w:pPr>
        <w:pStyle w:val="ListParagraph"/>
        <w:spacing w:line="360" w:lineRule="auto"/>
        <w:ind w:left="144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1BCE3" w14:textId="77777777" w:rsidR="000A1D1F" w:rsidRPr="000A1D1F" w:rsidRDefault="000A1D1F" w:rsidP="000A1D1F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  <w:r w:rsidRPr="000A1D1F">
        <w:rPr>
          <w:color w:val="242424"/>
          <w:sz w:val="22"/>
          <w:szCs w:val="22"/>
          <w:bdr w:val="none" w:sz="0" w:space="0" w:color="auto" w:frame="1"/>
        </w:rPr>
        <w:t>Dr. Akashdeep Bhardwaj</w:t>
      </w:r>
    </w:p>
    <w:p w14:paraId="58C81759" w14:textId="77777777" w:rsidR="000A1D1F" w:rsidRPr="000A1D1F" w:rsidRDefault="000A1D1F" w:rsidP="000A1D1F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  <w:r w:rsidRPr="000A1D1F">
        <w:rPr>
          <w:color w:val="242424"/>
          <w:sz w:val="22"/>
          <w:szCs w:val="22"/>
          <w:bdr w:val="none" w:sz="0" w:space="0" w:color="auto" w:frame="1"/>
        </w:rPr>
        <w:t xml:space="preserve">Professor &amp; </w:t>
      </w:r>
      <w:proofErr w:type="gramStart"/>
      <w:r w:rsidRPr="000A1D1F">
        <w:rPr>
          <w:color w:val="242424"/>
          <w:sz w:val="22"/>
          <w:szCs w:val="22"/>
          <w:bdr w:val="none" w:sz="0" w:space="0" w:color="auto" w:frame="1"/>
        </w:rPr>
        <w:t>Head @</w:t>
      </w:r>
      <w:proofErr w:type="gramEnd"/>
      <w:r w:rsidRPr="000A1D1F">
        <w:rPr>
          <w:color w:val="242424"/>
          <w:sz w:val="22"/>
          <w:szCs w:val="22"/>
          <w:bdr w:val="none" w:sz="0" w:space="0" w:color="auto" w:frame="1"/>
        </w:rPr>
        <w:t xml:space="preserve"> Center For Cybersecurity</w:t>
      </w:r>
    </w:p>
    <w:p w14:paraId="0F3484BB" w14:textId="77777777" w:rsidR="000A1D1F" w:rsidRPr="000A1D1F" w:rsidRDefault="000A1D1F" w:rsidP="000A1D1F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  <w:r w:rsidRPr="000A1D1F">
        <w:rPr>
          <w:color w:val="242424"/>
          <w:sz w:val="22"/>
          <w:szCs w:val="22"/>
          <w:bdr w:val="none" w:sz="0" w:space="0" w:color="auto" w:frame="1"/>
        </w:rPr>
        <w:t>School of Computer Science, UPES Dehradun, India</w:t>
      </w:r>
    </w:p>
    <w:p w14:paraId="3D277F7B" w14:textId="1AE32010" w:rsidR="00D02B30" w:rsidRPr="00D02B30" w:rsidRDefault="00D02B30" w:rsidP="000A1D1F">
      <w:pPr>
        <w:pStyle w:val="ListParagraph"/>
        <w:spacing w:line="360" w:lineRule="auto"/>
        <w:ind w:left="0"/>
        <w:outlineLvl w:val="1"/>
        <w:rPr>
          <w:rFonts w:ascii="Arial" w:hAnsi="Arial" w:cs="Arial"/>
          <w:b/>
          <w:bCs/>
          <w:sz w:val="28"/>
          <w:szCs w:val="28"/>
        </w:rPr>
      </w:pPr>
    </w:p>
    <w:sectPr w:rsidR="00D02B30" w:rsidRPr="00D02B30" w:rsidSect="004248D1">
      <w:footerReference w:type="default" r:id="rId12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0B5BD" w14:textId="77777777" w:rsidR="0025615F" w:rsidRDefault="0025615F" w:rsidP="00A229A8">
      <w:pPr>
        <w:spacing w:after="0" w:line="240" w:lineRule="auto"/>
      </w:pPr>
      <w:r>
        <w:separator/>
      </w:r>
    </w:p>
  </w:endnote>
  <w:endnote w:type="continuationSeparator" w:id="0">
    <w:p w14:paraId="3F473128" w14:textId="77777777" w:rsidR="0025615F" w:rsidRDefault="0025615F" w:rsidP="00A2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598854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color w:val="7F7F7F" w:themeColor="background1" w:themeShade="7F"/>
        <w:spacing w:val="60"/>
        <w:sz w:val="24"/>
        <w:szCs w:val="24"/>
      </w:rPr>
    </w:sdtEndPr>
    <w:sdtContent>
      <w:p w14:paraId="717AB572" w14:textId="0D44E554" w:rsidR="00A229A8" w:rsidRPr="0028379C" w:rsidRDefault="00A229A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Arial" w:hAnsi="Arial" w:cs="Arial"/>
            <w:b/>
            <w:bCs/>
            <w:sz w:val="24"/>
            <w:szCs w:val="24"/>
          </w:rPr>
        </w:pPr>
        <w:r w:rsidRPr="0028379C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28379C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28379C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Pr="0028379C">
          <w:rPr>
            <w:rFonts w:ascii="Arial" w:hAnsi="Arial" w:cs="Arial"/>
            <w:b/>
            <w:bCs/>
            <w:noProof/>
            <w:sz w:val="24"/>
            <w:szCs w:val="24"/>
          </w:rPr>
          <w:t>2</w:t>
        </w:r>
        <w:r w:rsidRPr="0028379C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  <w:r w:rsidRPr="0028379C">
          <w:rPr>
            <w:rFonts w:ascii="Arial" w:hAnsi="Arial" w:cs="Arial"/>
            <w:b/>
            <w:bCs/>
            <w:sz w:val="24"/>
            <w:szCs w:val="24"/>
          </w:rPr>
          <w:t xml:space="preserve"> | </w:t>
        </w:r>
        <w:r w:rsidRPr="0028379C">
          <w:rPr>
            <w:rFonts w:ascii="Arial" w:hAnsi="Arial" w:cs="Arial"/>
            <w:b/>
            <w:bCs/>
            <w:color w:val="7F7F7F" w:themeColor="background1" w:themeShade="7F"/>
            <w:spacing w:val="60"/>
            <w:sz w:val="24"/>
            <w:szCs w:val="24"/>
          </w:rPr>
          <w:t>Page</w:t>
        </w:r>
      </w:p>
    </w:sdtContent>
  </w:sdt>
  <w:p w14:paraId="33E3E5BA" w14:textId="77777777" w:rsidR="00A229A8" w:rsidRDefault="00A22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97E9" w14:textId="77777777" w:rsidR="0025615F" w:rsidRDefault="0025615F" w:rsidP="00A229A8">
      <w:pPr>
        <w:spacing w:after="0" w:line="240" w:lineRule="auto"/>
      </w:pPr>
      <w:r>
        <w:separator/>
      </w:r>
    </w:p>
  </w:footnote>
  <w:footnote w:type="continuationSeparator" w:id="0">
    <w:p w14:paraId="67D10038" w14:textId="77777777" w:rsidR="0025615F" w:rsidRDefault="0025615F" w:rsidP="00A22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55483"/>
    <w:multiLevelType w:val="hybridMultilevel"/>
    <w:tmpl w:val="15B411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F54B5"/>
    <w:multiLevelType w:val="hybridMultilevel"/>
    <w:tmpl w:val="DDDAB4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0258B"/>
    <w:multiLevelType w:val="hybridMultilevel"/>
    <w:tmpl w:val="FC002F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D017D9"/>
    <w:multiLevelType w:val="hybridMultilevel"/>
    <w:tmpl w:val="EBC0E9E4"/>
    <w:lvl w:ilvl="0" w:tplc="4D5C3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231E51"/>
    <w:multiLevelType w:val="multilevel"/>
    <w:tmpl w:val="821014B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A440211"/>
    <w:multiLevelType w:val="hybridMultilevel"/>
    <w:tmpl w:val="EDAA5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16519"/>
    <w:multiLevelType w:val="hybridMultilevel"/>
    <w:tmpl w:val="6562E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658164">
    <w:abstractNumId w:val="13"/>
  </w:num>
  <w:num w:numId="2" w16cid:durableId="1502428687">
    <w:abstractNumId w:val="10"/>
  </w:num>
  <w:num w:numId="3" w16cid:durableId="383722396">
    <w:abstractNumId w:val="11"/>
  </w:num>
  <w:num w:numId="4" w16cid:durableId="2112510371">
    <w:abstractNumId w:val="15"/>
  </w:num>
  <w:num w:numId="5" w16cid:durableId="654142755">
    <w:abstractNumId w:val="12"/>
  </w:num>
  <w:num w:numId="6" w16cid:durableId="1118452098">
    <w:abstractNumId w:val="14"/>
  </w:num>
  <w:num w:numId="7" w16cid:durableId="1948192691">
    <w:abstractNumId w:val="9"/>
  </w:num>
  <w:num w:numId="8" w16cid:durableId="89855715">
    <w:abstractNumId w:val="8"/>
  </w:num>
  <w:num w:numId="9" w16cid:durableId="708606467">
    <w:abstractNumId w:val="6"/>
  </w:num>
  <w:num w:numId="10" w16cid:durableId="626276150">
    <w:abstractNumId w:val="5"/>
  </w:num>
  <w:num w:numId="11" w16cid:durableId="296835125">
    <w:abstractNumId w:val="4"/>
  </w:num>
  <w:num w:numId="12" w16cid:durableId="1032920722">
    <w:abstractNumId w:val="7"/>
  </w:num>
  <w:num w:numId="13" w16cid:durableId="680621568">
    <w:abstractNumId w:val="3"/>
  </w:num>
  <w:num w:numId="14" w16cid:durableId="1762292951">
    <w:abstractNumId w:val="2"/>
  </w:num>
  <w:num w:numId="15" w16cid:durableId="762990696">
    <w:abstractNumId w:val="1"/>
  </w:num>
  <w:num w:numId="16" w16cid:durableId="161239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3MLQEEmaGhoYGJko6SsGpxcWZ+XkgBYa1AHZI414sAAAA"/>
  </w:docVars>
  <w:rsids>
    <w:rsidRoot w:val="000F2D48"/>
    <w:rsid w:val="00034CA8"/>
    <w:rsid w:val="000736E7"/>
    <w:rsid w:val="00082973"/>
    <w:rsid w:val="00084A95"/>
    <w:rsid w:val="000902B3"/>
    <w:rsid w:val="000A1D1F"/>
    <w:rsid w:val="000B33AA"/>
    <w:rsid w:val="000D34B9"/>
    <w:rsid w:val="000D55A7"/>
    <w:rsid w:val="000F2D48"/>
    <w:rsid w:val="0012718A"/>
    <w:rsid w:val="001340C5"/>
    <w:rsid w:val="001513C4"/>
    <w:rsid w:val="00154C5A"/>
    <w:rsid w:val="00157FD1"/>
    <w:rsid w:val="001614D2"/>
    <w:rsid w:val="0016504D"/>
    <w:rsid w:val="001C72E8"/>
    <w:rsid w:val="001D13F3"/>
    <w:rsid w:val="001D63A3"/>
    <w:rsid w:val="00212F02"/>
    <w:rsid w:val="00224FEE"/>
    <w:rsid w:val="00237EB1"/>
    <w:rsid w:val="0025615F"/>
    <w:rsid w:val="0028379C"/>
    <w:rsid w:val="002874A0"/>
    <w:rsid w:val="002A44E9"/>
    <w:rsid w:val="002C4887"/>
    <w:rsid w:val="002D4582"/>
    <w:rsid w:val="002D5125"/>
    <w:rsid w:val="002F4CB0"/>
    <w:rsid w:val="002F69D3"/>
    <w:rsid w:val="00303BD5"/>
    <w:rsid w:val="00304222"/>
    <w:rsid w:val="00307397"/>
    <w:rsid w:val="00334E07"/>
    <w:rsid w:val="003732E0"/>
    <w:rsid w:val="00385BD2"/>
    <w:rsid w:val="003A2F64"/>
    <w:rsid w:val="003B3247"/>
    <w:rsid w:val="003B55CC"/>
    <w:rsid w:val="003D6656"/>
    <w:rsid w:val="0041044A"/>
    <w:rsid w:val="004248D1"/>
    <w:rsid w:val="00454F40"/>
    <w:rsid w:val="00466C00"/>
    <w:rsid w:val="00477F80"/>
    <w:rsid w:val="004949B4"/>
    <w:rsid w:val="004D3C3E"/>
    <w:rsid w:val="005201CA"/>
    <w:rsid w:val="00524137"/>
    <w:rsid w:val="00595F12"/>
    <w:rsid w:val="005A33BD"/>
    <w:rsid w:val="005B3494"/>
    <w:rsid w:val="005D395D"/>
    <w:rsid w:val="006004F4"/>
    <w:rsid w:val="0060392D"/>
    <w:rsid w:val="00621BF0"/>
    <w:rsid w:val="00632977"/>
    <w:rsid w:val="0064771A"/>
    <w:rsid w:val="00655F25"/>
    <w:rsid w:val="006614AC"/>
    <w:rsid w:val="00677ABF"/>
    <w:rsid w:val="006869E4"/>
    <w:rsid w:val="00693288"/>
    <w:rsid w:val="006A0B57"/>
    <w:rsid w:val="006A1E80"/>
    <w:rsid w:val="006B5C63"/>
    <w:rsid w:val="006D1D6F"/>
    <w:rsid w:val="006E472D"/>
    <w:rsid w:val="00731627"/>
    <w:rsid w:val="00736366"/>
    <w:rsid w:val="00737C46"/>
    <w:rsid w:val="00744C3D"/>
    <w:rsid w:val="00764A7E"/>
    <w:rsid w:val="00773961"/>
    <w:rsid w:val="0077738F"/>
    <w:rsid w:val="007B5628"/>
    <w:rsid w:val="0083182B"/>
    <w:rsid w:val="00833DAD"/>
    <w:rsid w:val="0083706B"/>
    <w:rsid w:val="00861D78"/>
    <w:rsid w:val="008629E3"/>
    <w:rsid w:val="008735A2"/>
    <w:rsid w:val="008B1077"/>
    <w:rsid w:val="008B78EE"/>
    <w:rsid w:val="008C2140"/>
    <w:rsid w:val="008D44DD"/>
    <w:rsid w:val="008E3334"/>
    <w:rsid w:val="00955B13"/>
    <w:rsid w:val="00971A9E"/>
    <w:rsid w:val="009D2E33"/>
    <w:rsid w:val="00A12A3A"/>
    <w:rsid w:val="00A229A8"/>
    <w:rsid w:val="00A2544E"/>
    <w:rsid w:val="00A57ECA"/>
    <w:rsid w:val="00A728A5"/>
    <w:rsid w:val="00A73D78"/>
    <w:rsid w:val="00A94C9C"/>
    <w:rsid w:val="00AF2EAD"/>
    <w:rsid w:val="00B41EA9"/>
    <w:rsid w:val="00B57E1C"/>
    <w:rsid w:val="00B8320C"/>
    <w:rsid w:val="00B87FA1"/>
    <w:rsid w:val="00B902FF"/>
    <w:rsid w:val="00B96357"/>
    <w:rsid w:val="00BC6BF0"/>
    <w:rsid w:val="00BD2887"/>
    <w:rsid w:val="00BD7C2B"/>
    <w:rsid w:val="00C110CC"/>
    <w:rsid w:val="00C13A0D"/>
    <w:rsid w:val="00C344BE"/>
    <w:rsid w:val="00C650A5"/>
    <w:rsid w:val="00CF5002"/>
    <w:rsid w:val="00D02B30"/>
    <w:rsid w:val="00D72377"/>
    <w:rsid w:val="00D916EE"/>
    <w:rsid w:val="00D93249"/>
    <w:rsid w:val="00DC0B8E"/>
    <w:rsid w:val="00DC6958"/>
    <w:rsid w:val="00DF1EE2"/>
    <w:rsid w:val="00E15FB1"/>
    <w:rsid w:val="00E40DB4"/>
    <w:rsid w:val="00E67CDC"/>
    <w:rsid w:val="00EC6B36"/>
    <w:rsid w:val="00ED208A"/>
    <w:rsid w:val="00EF7B48"/>
    <w:rsid w:val="00F121B9"/>
    <w:rsid w:val="00F36077"/>
    <w:rsid w:val="00F63D33"/>
    <w:rsid w:val="00F75F7F"/>
    <w:rsid w:val="00FF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497D"/>
  <w15:docId w15:val="{D1435F9E-77F4-4E7C-AF64-772F810B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E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EB1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EB1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EB1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EB1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EB1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EB1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614AC"/>
    <w:pPr>
      <w:outlineLvl w:val="9"/>
    </w:pPr>
    <w:rPr>
      <w:kern w:val="0"/>
    </w:rPr>
  </w:style>
  <w:style w:type="paragraph" w:styleId="ListParagraph">
    <w:name w:val="List Paragraph"/>
    <w:basedOn w:val="Normal"/>
    <w:uiPriority w:val="34"/>
    <w:qFormat/>
    <w:rsid w:val="006614A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6614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14A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D1D6F"/>
    <w:pPr>
      <w:spacing w:after="100"/>
      <w:ind w:left="220"/>
    </w:pPr>
  </w:style>
  <w:style w:type="table" w:styleId="TableGrid">
    <w:name w:val="Table Grid"/>
    <w:basedOn w:val="TableNormal"/>
    <w:uiPriority w:val="59"/>
    <w:rsid w:val="00A22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9A8"/>
  </w:style>
  <w:style w:type="paragraph" w:styleId="Footer">
    <w:name w:val="footer"/>
    <w:basedOn w:val="Normal"/>
    <w:link w:val="FooterChar"/>
    <w:uiPriority w:val="99"/>
    <w:unhideWhenUsed/>
    <w:rsid w:val="00A2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9A8"/>
  </w:style>
  <w:style w:type="character" w:styleId="UnresolvedMention">
    <w:name w:val="Unresolved Mention"/>
    <w:basedOn w:val="DefaultParagraphFont"/>
    <w:uiPriority w:val="99"/>
    <w:semiHidden/>
    <w:unhideWhenUsed/>
    <w:rsid w:val="004949B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F2E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454F40"/>
    <w:rPr>
      <w:color w:val="96607D"/>
      <w:u w:val="single"/>
    </w:rPr>
  </w:style>
  <w:style w:type="paragraph" w:customStyle="1" w:styleId="msonormal0">
    <w:name w:val="msonormal"/>
    <w:basedOn w:val="Normal"/>
    <w:rsid w:val="00454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5">
    <w:name w:val="xl65"/>
    <w:basedOn w:val="Normal"/>
    <w:rsid w:val="00454F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6">
    <w:name w:val="xl66"/>
    <w:basedOn w:val="Normal"/>
    <w:rsid w:val="00454F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7">
    <w:name w:val="xl67"/>
    <w:basedOn w:val="Normal"/>
    <w:rsid w:val="00454F4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8">
    <w:name w:val="xl68"/>
    <w:basedOn w:val="Normal"/>
    <w:rsid w:val="00454F4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9">
    <w:name w:val="xl69"/>
    <w:basedOn w:val="Normal"/>
    <w:rsid w:val="00454F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70">
    <w:name w:val="xl70"/>
    <w:basedOn w:val="Normal"/>
    <w:rsid w:val="00454F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71">
    <w:name w:val="xl71"/>
    <w:basedOn w:val="Normal"/>
    <w:rsid w:val="00454F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72">
    <w:name w:val="xl72"/>
    <w:basedOn w:val="Normal"/>
    <w:rsid w:val="00454F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4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2A44E9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2A44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37EB1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EB1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EB1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EB1"/>
    <w:rPr>
      <w:rFonts w:asciiTheme="majorHAnsi" w:eastAsiaTheme="majorEastAsia" w:hAnsiTheme="majorHAnsi" w:cstheme="majorBidi"/>
      <w:i/>
      <w:iCs/>
      <w:color w:val="404040" w:themeColor="text1" w:themeTint="BF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EB1"/>
    <w:rPr>
      <w:rFonts w:asciiTheme="majorHAnsi" w:eastAsiaTheme="majorEastAsia" w:hAnsiTheme="majorHAnsi" w:cstheme="majorBidi"/>
      <w:color w:val="4472C4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EB1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237EB1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37EB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37EB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EB1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237EB1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237EB1"/>
    <w:pPr>
      <w:spacing w:after="120" w:line="276" w:lineRule="auto"/>
    </w:pPr>
    <w:rPr>
      <w:rFonts w:eastAsiaTheme="minorEastAsi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37EB1"/>
    <w:rPr>
      <w:rFonts w:eastAsiaTheme="minorEastAsia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237EB1"/>
    <w:pPr>
      <w:spacing w:after="120" w:line="480" w:lineRule="auto"/>
    </w:pPr>
    <w:rPr>
      <w:rFonts w:eastAsiaTheme="minorEastAsia"/>
      <w:kern w:val="0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237EB1"/>
    <w:rPr>
      <w:rFonts w:eastAsiaTheme="minorEastAsia"/>
      <w:kern w:val="0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237EB1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237EB1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237EB1"/>
    <w:pPr>
      <w:spacing w:after="200" w:line="276" w:lineRule="auto"/>
      <w:ind w:left="360" w:hanging="360"/>
      <w:contextualSpacing/>
    </w:pPr>
    <w:rPr>
      <w:rFonts w:eastAsiaTheme="minorEastAsia"/>
      <w:kern w:val="0"/>
      <w14:ligatures w14:val="none"/>
    </w:rPr>
  </w:style>
  <w:style w:type="paragraph" w:styleId="List2">
    <w:name w:val="List 2"/>
    <w:basedOn w:val="Normal"/>
    <w:uiPriority w:val="99"/>
    <w:unhideWhenUsed/>
    <w:rsid w:val="00237EB1"/>
    <w:pPr>
      <w:spacing w:after="200" w:line="276" w:lineRule="auto"/>
      <w:ind w:left="720" w:hanging="360"/>
      <w:contextualSpacing/>
    </w:pPr>
    <w:rPr>
      <w:rFonts w:eastAsiaTheme="minorEastAsia"/>
      <w:kern w:val="0"/>
      <w14:ligatures w14:val="none"/>
    </w:rPr>
  </w:style>
  <w:style w:type="paragraph" w:styleId="List3">
    <w:name w:val="List 3"/>
    <w:basedOn w:val="Normal"/>
    <w:uiPriority w:val="99"/>
    <w:unhideWhenUsed/>
    <w:rsid w:val="00237EB1"/>
    <w:pPr>
      <w:spacing w:after="200" w:line="276" w:lineRule="auto"/>
      <w:ind w:left="1080" w:hanging="360"/>
      <w:contextualSpacing/>
    </w:pPr>
    <w:rPr>
      <w:rFonts w:eastAsiaTheme="minorEastAsia"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237EB1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Bullet2">
    <w:name w:val="List Bullet 2"/>
    <w:basedOn w:val="Normal"/>
    <w:uiPriority w:val="99"/>
    <w:unhideWhenUsed/>
    <w:rsid w:val="00237EB1"/>
    <w:pPr>
      <w:numPr>
        <w:numId w:val="9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Bullet3">
    <w:name w:val="List Bullet 3"/>
    <w:basedOn w:val="Normal"/>
    <w:uiPriority w:val="99"/>
    <w:unhideWhenUsed/>
    <w:rsid w:val="00237EB1"/>
    <w:pPr>
      <w:numPr>
        <w:numId w:val="10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237EB1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Number2">
    <w:name w:val="List Number 2"/>
    <w:basedOn w:val="Normal"/>
    <w:uiPriority w:val="99"/>
    <w:unhideWhenUsed/>
    <w:rsid w:val="00237EB1"/>
    <w:pPr>
      <w:numPr>
        <w:numId w:val="1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Number3">
    <w:name w:val="List Number 3"/>
    <w:basedOn w:val="Normal"/>
    <w:uiPriority w:val="99"/>
    <w:unhideWhenUsed/>
    <w:rsid w:val="00237EB1"/>
    <w:pPr>
      <w:numPr>
        <w:numId w:val="1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Continue">
    <w:name w:val="List Continue"/>
    <w:basedOn w:val="Normal"/>
    <w:uiPriority w:val="99"/>
    <w:unhideWhenUsed/>
    <w:rsid w:val="00237EB1"/>
    <w:pPr>
      <w:spacing w:after="120" w:line="276" w:lineRule="auto"/>
      <w:ind w:left="360"/>
      <w:contextualSpacing/>
    </w:pPr>
    <w:rPr>
      <w:rFonts w:eastAsiaTheme="minorEastAsia"/>
      <w:kern w:val="0"/>
      <w14:ligatures w14:val="none"/>
    </w:rPr>
  </w:style>
  <w:style w:type="paragraph" w:styleId="ListContinue2">
    <w:name w:val="List Continue 2"/>
    <w:basedOn w:val="Normal"/>
    <w:uiPriority w:val="99"/>
    <w:unhideWhenUsed/>
    <w:rsid w:val="00237EB1"/>
    <w:pPr>
      <w:spacing w:after="120" w:line="276" w:lineRule="auto"/>
      <w:ind w:left="720"/>
      <w:contextualSpacing/>
    </w:pPr>
    <w:rPr>
      <w:rFonts w:eastAsiaTheme="minorEastAsia"/>
      <w:kern w:val="0"/>
      <w14:ligatures w14:val="none"/>
    </w:rPr>
  </w:style>
  <w:style w:type="paragraph" w:styleId="ListContinue3">
    <w:name w:val="List Continue 3"/>
    <w:basedOn w:val="Normal"/>
    <w:uiPriority w:val="99"/>
    <w:unhideWhenUsed/>
    <w:rsid w:val="00237EB1"/>
    <w:pPr>
      <w:spacing w:after="120" w:line="276" w:lineRule="auto"/>
      <w:ind w:left="1080"/>
      <w:contextualSpacing/>
    </w:pPr>
    <w:rPr>
      <w:rFonts w:eastAsiaTheme="minorEastAsia"/>
      <w:kern w:val="0"/>
      <w14:ligatures w14:val="none"/>
    </w:rPr>
  </w:style>
  <w:style w:type="paragraph" w:styleId="MacroText">
    <w:name w:val="macro"/>
    <w:link w:val="MacroTextChar"/>
    <w:uiPriority w:val="99"/>
    <w:unhideWhenUsed/>
    <w:rsid w:val="00237EB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37EB1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37EB1"/>
    <w:pPr>
      <w:spacing w:after="200" w:line="276" w:lineRule="auto"/>
    </w:pPr>
    <w:rPr>
      <w:rFonts w:eastAsiaTheme="minorEastAsia"/>
      <w:i/>
      <w:iCs/>
      <w:color w:val="000000" w:themeColor="text1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237EB1"/>
    <w:rPr>
      <w:rFonts w:eastAsiaTheme="minorEastAsia"/>
      <w:i/>
      <w:iCs/>
      <w:color w:val="000000" w:themeColor="text1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37EB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EB1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EB1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237EB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7EB1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237EB1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7EB1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37EB1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237EB1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37EB1"/>
    <w:pPr>
      <w:spacing w:after="0" w:line="240" w:lineRule="auto"/>
    </w:pPr>
    <w:rPr>
      <w:rFonts w:eastAsiaTheme="minorEastAsia"/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37EB1"/>
    <w:pPr>
      <w:spacing w:after="0" w:line="240" w:lineRule="auto"/>
    </w:pPr>
    <w:rPr>
      <w:rFonts w:eastAsiaTheme="minorEastAsia"/>
      <w:color w:val="C45911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37EB1"/>
    <w:pPr>
      <w:spacing w:after="0" w:line="240" w:lineRule="auto"/>
    </w:pPr>
    <w:rPr>
      <w:rFonts w:eastAsiaTheme="minorEastAsia"/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37EB1"/>
    <w:pPr>
      <w:spacing w:after="0" w:line="240" w:lineRule="auto"/>
    </w:pPr>
    <w:rPr>
      <w:rFonts w:eastAsiaTheme="minorEastAsia"/>
      <w:color w:val="BF8F00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37EB1"/>
    <w:pPr>
      <w:spacing w:after="0" w:line="240" w:lineRule="auto"/>
    </w:pPr>
    <w:rPr>
      <w:rFonts w:eastAsiaTheme="minorEastAsia"/>
      <w:color w:val="2E74B5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37EB1"/>
    <w:pPr>
      <w:spacing w:after="0" w:line="240" w:lineRule="auto"/>
    </w:pPr>
    <w:rPr>
      <w:rFonts w:eastAsiaTheme="minorEastAsia"/>
      <w:color w:val="538135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37EB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37EB1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237EB1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37EB1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37EB1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37EB1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37EB1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37EB1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37EB1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37EB1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13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09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20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97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5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73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80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5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3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84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44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6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85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25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0550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29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32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3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1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11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2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3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65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34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47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2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27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4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5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003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38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422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302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8435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4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26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4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shav.sinha@ddn.upes.ac.i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55911-F64E-4F19-A55F-5FE3B5BCA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13</Pages>
  <Words>2738</Words>
  <Characters>16183</Characters>
  <Application>Microsoft Office Word</Application>
  <DocSecurity>0</DocSecurity>
  <Lines>1618</Lines>
  <Paragraphs>1351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Keshav Sinha</cp:lastModifiedBy>
  <cp:revision>61</cp:revision>
  <cp:lastPrinted>2024-12-24T14:32:00Z</cp:lastPrinted>
  <dcterms:created xsi:type="dcterms:W3CDTF">2024-08-30T10:03:00Z</dcterms:created>
  <dcterms:modified xsi:type="dcterms:W3CDTF">2025-11-05T02:33:00Z</dcterms:modified>
</cp:coreProperties>
</file>